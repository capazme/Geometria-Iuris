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73AA" w14:textId="77777777" w:rsidR="005D04E9" w:rsidRPr="009E0CF1" w:rsidRDefault="005D04E9" w:rsidP="005D04E9">
      <w:pPr>
        <w:pStyle w:val="Titolo1"/>
        <w:spacing w:before="0"/>
        <w:rPr>
          <w:rFonts w:ascii="Times New Roman" w:hAnsi="Times New Roman" w:cs="Times New Roman"/>
          <w:color w:val="000000" w:themeColor="text1"/>
          <w:sz w:val="23"/>
          <w:szCs w:val="23"/>
        </w:rPr>
      </w:pPr>
      <w:bookmarkStart w:id="0" w:name="chapter-1-meaning-without-measure"/>
      <w:bookmarkStart w:id="1" w:name="X5ea28ec2a9f6ae5d0c183745e93635b2c612a39"/>
      <w:bookmarkStart w:id="2" w:name="X343976ab2e2df51cd4c1cf376450c82ec7758c8"/>
      <w:r>
        <w:rPr>
          <w:rFonts w:ascii="Times New Roman" w:hAnsi="Times New Roman" w:cs="Times New Roman"/>
          <w:color w:val="000000" w:themeColor="text1"/>
          <w:sz w:val="23"/>
          <w:szCs w:val="23"/>
        </w:rPr>
        <w:t xml:space="preserve">Chapter 1 — Meaning without measure: </w:t>
      </w:r>
      <w:r>
        <w:rPr>
          <w:rFonts w:ascii="Times New Roman" w:hAnsi="Times New Roman" w:cs="Times New Roman"/>
          <w:i/>
          <w:color w:val="000000" w:themeColor="text1"/>
          <w:sz w:val="23"/>
          <w:szCs w:val="23"/>
        </w:rPr>
        <w:t xml:space="preserve">Ius sine </w:t>
      </w:r>
      <w:proofErr w:type="spellStart"/>
      <w:r>
        <w:rPr>
          <w:rFonts w:ascii="Times New Roman" w:hAnsi="Times New Roman" w:cs="Times New Roman"/>
          <w:i/>
          <w:color w:val="000000" w:themeColor="text1"/>
          <w:sz w:val="23"/>
          <w:szCs w:val="23"/>
        </w:rPr>
        <w:t>regula</w:t>
      </w:r>
      <w:bookmarkEnd w:id="2"/>
      <w:proofErr w:type="spellEnd"/>
    </w:p>
    <w:p w14:paraId="59544082" w14:textId="77777777" w:rsidR="005D04E9" w:rsidRPr="009E0CF1" w:rsidRDefault="005D04E9" w:rsidP="005D04E9">
      <w:pPr>
        <w:pStyle w:val="Titolo3"/>
        <w:spacing w:before="0" w:after="240"/>
        <w:rPr>
          <w:rFonts w:ascii="Times New Roman" w:hAnsi="Times New Roman" w:cs="Times New Roman"/>
          <w:color w:val="000000" w:themeColor="text1"/>
          <w:szCs w:val="23"/>
        </w:rPr>
      </w:pPr>
      <w:r>
        <w:rPr>
          <w:rFonts w:ascii="Times New Roman" w:hAnsi="Times New Roman" w:cs="Times New Roman"/>
          <w:color w:val="000000" w:themeColor="text1"/>
          <w:szCs w:val="23"/>
        </w:rPr>
        <w:t>1.1 A science that does not measure: the epistemological gap in legal knowledge</w:t>
      </w:r>
    </w:p>
    <w:p w14:paraId="103BAFE5" w14:textId="32561F17" w:rsidR="005D04E9" w:rsidRPr="009E0CF1" w:rsidRDefault="005D04E9" w:rsidP="005D04E9">
      <w:pPr>
        <w:pStyle w:val="FirstParagraph"/>
        <w:jc w:val="both"/>
        <w:rPr>
          <w:rFonts w:cs="Times New Roman"/>
          <w:szCs w:val="23"/>
        </w:rPr>
      </w:pPr>
      <w:r>
        <w:rPr>
          <w:rFonts w:cs="Times New Roman"/>
          <w:szCs w:val="23"/>
        </w:rPr>
        <w:t>Every fundamental operation of legal reasoning is an operation on meaning. When a court subsumes a particular set of facts under a general norm, it performs a semantic act: it determines that the factual situation falls within the class of cases designated by the rule.</w:t>
      </w:r>
      <w:r>
        <w:rPr>
          <w:rStyle w:val="Rimandonotaapidipagina"/>
          <w:rFonts w:cs="Times New Roman"/>
          <w:szCs w:val="23"/>
        </w:rPr>
        <w:footnoteReference w:id="1"/>
      </w:r>
      <w:r>
        <w:rPr>
          <w:rFonts w:cs="Times New Roman"/>
          <w:szCs w:val="23"/>
        </w:rPr>
        <w:t xml:space="preserve"> When a jurist reasons by analogy, he identifies a structural similarity between two constellations of meaning. Whenever a legislator qualifies conduct as lawful or unlawful, he draws a boundary through a conceptual space. Subsumption, analogy, qualification, distinction: each of these operations presupposes that legal concepts carry determinate semantic content, content that can be weighed, compared, and contested. Meaning, in law, is not a marginal concern. It is the operative medium of every legal operation: without determinate meaning, neither subsumption nor analogy nor qualification is possible.</w:t>
      </w:r>
    </w:p>
    <w:p w14:paraId="5CD7908C" w14:textId="77777777" w:rsidR="005D04E9" w:rsidRPr="009E0CF1" w:rsidRDefault="005D04E9" w:rsidP="005D04E9">
      <w:pPr>
        <w:pStyle w:val="Corpotesto"/>
        <w:jc w:val="both"/>
        <w:rPr>
          <w:rFonts w:cs="Times New Roman"/>
          <w:szCs w:val="23"/>
        </w:rPr>
      </w:pPr>
      <w:r>
        <w:rPr>
          <w:rFonts w:cs="Times New Roman"/>
          <w:szCs w:val="23"/>
        </w:rPr>
        <w:t xml:space="preserve">Yet legal science possesses no instrument for measuring what it constantly manipulates. Meaning is assessed through argument, debated in courtrooms, adjudicated by supreme courts. It is never </w:t>
      </w:r>
      <w:r w:rsidRPr="008A2C66">
        <w:rPr>
          <w:rFonts w:cs="Times New Roman"/>
          <w:iCs/>
          <w:szCs w:val="23"/>
        </w:rPr>
        <w:t>measured</w:t>
      </w:r>
      <w:r>
        <w:rPr>
          <w:rFonts w:cs="Times New Roman"/>
          <w:szCs w:val="23"/>
        </w:rPr>
        <w:t>. No device renders the distance between two legal concepts visible; no procedure makes the boundaries of a normative category intersubjectively observable; no method allows one jurist to reproduce another’s semantic judgment and test it against shared evidence.</w:t>
      </w:r>
    </w:p>
    <w:p w14:paraId="54D13914" w14:textId="77777777" w:rsidR="005D04E9" w:rsidRPr="009E0CF1" w:rsidRDefault="005D04E9" w:rsidP="005D04E9">
      <w:pPr>
        <w:pStyle w:val="Corpotesto"/>
        <w:jc w:val="both"/>
        <w:rPr>
          <w:rFonts w:cs="Times New Roman"/>
          <w:szCs w:val="23"/>
        </w:rPr>
      </w:pPr>
      <w:r>
        <w:rPr>
          <w:rFonts w:cs="Times New Roman"/>
          <w:szCs w:val="23"/>
        </w:rPr>
        <w:t>This absence is not an accident. It reflects a disciplinary tradition that has, on principled grounds, rejected measurement as a mode of access to legal meaning.</w:t>
      </w:r>
    </w:p>
    <w:p w14:paraId="79879585" w14:textId="77777777" w:rsidR="005D04E9" w:rsidRDefault="005D04E9" w:rsidP="005D04E9">
      <w:pPr>
        <w:pStyle w:val="Corpotesto"/>
        <w:jc w:val="both"/>
        <w:rPr>
          <w:rFonts w:cs="Times New Roman"/>
          <w:szCs w:val="23"/>
        </w:rPr>
      </w:pPr>
      <w:r>
        <w:rPr>
          <w:rFonts w:cs="Times New Roman"/>
          <w:szCs w:val="23"/>
        </w:rPr>
        <w:t>Understanding why requires distinguishing three registers of resistance, each grounded in a different philosophical commitment. The first is ontological: the claim that norms and facts belong to separate domains, so that empirical methods cannot, by definition, reach normative meaning. The second is hermeneutical: the claim that meaning is constituted in the act of interpretation, so that any attempt to observe it from outside misunderstands its very nature. The third is methodological: the claim that the tools available to legal science are, and ought to be, qualitative, and that this is not a deficiency but a structural feature of a discipline whose object is itself normative. Each of these positions must be taken seriously, and their force acknowledged, before any alternative can be proposed.</w:t>
      </w:r>
    </w:p>
    <w:p w14:paraId="618006AD" w14:textId="587B95DC" w:rsidR="005D04E9" w:rsidRPr="00EE53CD" w:rsidRDefault="005D04E9" w:rsidP="005D04E9">
      <w:pPr>
        <w:pStyle w:val="FirstParagraph"/>
        <w:jc w:val="both"/>
        <w:rPr>
          <w:rFonts w:cs="Times New Roman"/>
          <w:szCs w:val="23"/>
        </w:rPr>
      </w:pPr>
      <w:r>
        <w:rPr>
          <w:rFonts w:cs="Times New Roman"/>
          <w:szCs w:val="23"/>
        </w:rPr>
        <w:t xml:space="preserve">The ontological register is the most uncompromising. This rejection is nowhere more explicit than in Kelsen’s </w:t>
      </w:r>
      <w:r>
        <w:rPr>
          <w:rFonts w:cs="Times New Roman"/>
          <w:i/>
          <w:szCs w:val="23"/>
          <w:lang w:val="de-DE"/>
        </w:rPr>
        <w:t>Reine</w:t>
      </w:r>
      <w:r>
        <w:rPr>
          <w:rFonts w:cs="Times New Roman"/>
          <w:i/>
          <w:szCs w:val="23"/>
        </w:rPr>
        <w:t xml:space="preserve"> </w:t>
      </w:r>
      <w:r>
        <w:rPr>
          <w:rFonts w:cs="Times New Roman"/>
          <w:i/>
          <w:szCs w:val="23"/>
          <w:lang w:val="de-DE"/>
        </w:rPr>
        <w:t>Rechtslehre</w:t>
      </w:r>
      <w:r w:rsidR="00D33FCA">
        <w:rPr>
          <w:rFonts w:cs="Times New Roman"/>
          <w:i/>
          <w:szCs w:val="23"/>
          <w:lang w:val="de-DE"/>
        </w:rPr>
        <w:t xml:space="preserve"> </w:t>
      </w:r>
      <w:r>
        <w:rPr>
          <w:rStyle w:val="Rimandonotaapidipagina"/>
          <w:rFonts w:cs="Times New Roman"/>
          <w:i/>
          <w:szCs w:val="23"/>
        </w:rPr>
        <w:footnoteReference w:id="2"/>
      </w:r>
      <w:r>
        <w:rPr>
          <w:rFonts w:cs="Times New Roman"/>
          <w:szCs w:val="23"/>
        </w:rPr>
        <w:t>, which established its foundational axiom precisely by severing the normative from the empirical.</w:t>
      </w:r>
      <w:r>
        <w:rPr>
          <w:rStyle w:val="Rimandonotaapidipagina"/>
          <w:rFonts w:cs="Times New Roman"/>
          <w:szCs w:val="23"/>
        </w:rPr>
        <w:footnoteReference w:id="3"/>
      </w:r>
      <w:r>
        <w:rPr>
          <w:rFonts w:cs="Times New Roman"/>
          <w:szCs w:val="23"/>
        </w:rPr>
        <w:t xml:space="preserve"> The </w:t>
      </w:r>
      <w:r>
        <w:rPr>
          <w:rFonts w:cs="Times New Roman"/>
          <w:i/>
          <w:iCs/>
          <w:szCs w:val="23"/>
          <w:lang w:val="de-DE"/>
        </w:rPr>
        <w:t>Sein</w:t>
      </w:r>
      <w:r>
        <w:rPr>
          <w:rFonts w:cs="Times New Roman"/>
          <w:szCs w:val="23"/>
        </w:rPr>
        <w:t>/</w:t>
      </w:r>
      <w:r>
        <w:rPr>
          <w:rFonts w:cs="Times New Roman"/>
          <w:i/>
          <w:iCs/>
          <w:szCs w:val="23"/>
          <w:lang w:val="de-DE"/>
        </w:rPr>
        <w:t>Sollen</w:t>
      </w:r>
      <w:r>
        <w:rPr>
          <w:rFonts w:cs="Times New Roman"/>
          <w:szCs w:val="23"/>
        </w:rPr>
        <w:t xml:space="preserve"> separation operates as something stronger than a methodological preference: it is the condition of possibility for a </w:t>
      </w:r>
      <w:r>
        <w:rPr>
          <w:rFonts w:cs="Times New Roman"/>
          <w:iCs/>
          <w:szCs w:val="23"/>
        </w:rPr>
        <w:t>pure</w:t>
      </w:r>
      <w:r>
        <w:rPr>
          <w:rFonts w:cs="Times New Roman"/>
          <w:szCs w:val="23"/>
        </w:rPr>
        <w:t xml:space="preserve"> legal science. Kelsen conceived his project in explicit analogy with Kant’s critical philosophy: just as Kant asked how a metaphysics-free account of natural phenomena is possible, </w:t>
      </w:r>
      <w:r>
        <w:rPr>
          <w:rFonts w:cs="Times New Roman"/>
          <w:szCs w:val="23"/>
          <w:lang w:val="en-GB"/>
        </w:rPr>
        <w:t xml:space="preserve">«In the same way, the Pure Theory of Law asks: “How is it possible to interpret </w:t>
      </w:r>
      <w:r>
        <w:rPr>
          <w:rFonts w:cs="Times New Roman"/>
          <w:szCs w:val="23"/>
          <w:lang w:val="en-GB"/>
        </w:rPr>
        <w:lastRenderedPageBreak/>
        <w:t>without recourse to meta-legal authorities, like God or nature, the subjective meaning of certain facts as a system of objectively valid legal norms describable in rules of law”».</w:t>
      </w:r>
      <w:r>
        <w:rPr>
          <w:rStyle w:val="Rimandonotaapidipagina"/>
          <w:rFonts w:cs="Times New Roman"/>
          <w:szCs w:val="23"/>
          <w:lang w:val="en-GB"/>
        </w:rPr>
        <w:footnoteReference w:id="4"/>
      </w:r>
      <w:r>
        <w:rPr>
          <w:rFonts w:cs="Times New Roman"/>
          <w:szCs w:val="23"/>
        </w:rPr>
        <w:t xml:space="preserve"> The </w:t>
      </w:r>
      <w:proofErr w:type="spellStart"/>
      <w:r>
        <w:rPr>
          <w:rFonts w:cs="Times New Roman"/>
          <w:szCs w:val="23"/>
        </w:rPr>
        <w:t>Grundnorm</w:t>
      </w:r>
      <w:proofErr w:type="spellEnd"/>
      <w:r>
        <w:rPr>
          <w:rFonts w:cs="Times New Roman"/>
          <w:szCs w:val="23"/>
        </w:rPr>
        <w:t>, the apex of the normative pyramid, is not an empirical proposition but what Kelsen himself called «</w:t>
      </w:r>
      <w:r>
        <w:rPr>
          <w:rFonts w:cs="Times New Roman"/>
          <w:i/>
          <w:iCs/>
          <w:szCs w:val="23"/>
        </w:rPr>
        <w:t xml:space="preserve">die </w:t>
      </w:r>
      <w:proofErr w:type="spellStart"/>
      <w:r>
        <w:rPr>
          <w:rFonts w:cs="Times New Roman"/>
          <w:i/>
          <w:iCs/>
          <w:szCs w:val="23"/>
        </w:rPr>
        <w:t>transzendental-logische</w:t>
      </w:r>
      <w:proofErr w:type="spellEnd"/>
      <w:r>
        <w:rPr>
          <w:rFonts w:cs="Times New Roman"/>
          <w:i/>
          <w:iCs/>
          <w:szCs w:val="23"/>
        </w:rPr>
        <w:t xml:space="preserve"> </w:t>
      </w:r>
      <w:proofErr w:type="spellStart"/>
      <w:r>
        <w:rPr>
          <w:rFonts w:cs="Times New Roman"/>
          <w:i/>
          <w:iCs/>
          <w:szCs w:val="23"/>
        </w:rPr>
        <w:t>Bedingung</w:t>
      </w:r>
      <w:proofErr w:type="spellEnd"/>
      <w:r>
        <w:rPr>
          <w:rFonts w:cs="Times New Roman"/>
          <w:i/>
          <w:iCs/>
          <w:szCs w:val="23"/>
        </w:rPr>
        <w:t xml:space="preserve"> </w:t>
      </w:r>
      <w:proofErr w:type="spellStart"/>
      <w:r>
        <w:rPr>
          <w:rFonts w:cs="Times New Roman"/>
          <w:i/>
          <w:iCs/>
          <w:szCs w:val="23"/>
        </w:rPr>
        <w:t>dieser</w:t>
      </w:r>
      <w:proofErr w:type="spellEnd"/>
      <w:r>
        <w:rPr>
          <w:rFonts w:cs="Times New Roman"/>
          <w:i/>
          <w:iCs/>
          <w:szCs w:val="23"/>
        </w:rPr>
        <w:t xml:space="preserve"> </w:t>
      </w:r>
      <w:proofErr w:type="spellStart"/>
      <w:r>
        <w:rPr>
          <w:rFonts w:cs="Times New Roman"/>
          <w:i/>
          <w:iCs/>
          <w:szCs w:val="23"/>
        </w:rPr>
        <w:t>Deutung</w:t>
      </w:r>
      <w:proofErr w:type="spellEnd"/>
      <w:r>
        <w:rPr>
          <w:rFonts w:cs="Times New Roman"/>
          <w:szCs w:val="23"/>
        </w:rPr>
        <w:t>» (</w:t>
      </w:r>
      <w:r>
        <w:rPr>
          <w:rFonts w:cs="Times New Roman"/>
          <w:i/>
          <w:iCs/>
          <w:szCs w:val="23"/>
        </w:rPr>
        <w:t>Lit</w:t>
      </w:r>
      <w:r>
        <w:rPr>
          <w:rFonts w:cs="Times New Roman"/>
          <w:szCs w:val="23"/>
        </w:rPr>
        <w:t>. «the transcendental-logical condition of this interpretation»).</w:t>
      </w:r>
      <w:r>
        <w:rPr>
          <w:rStyle w:val="Rimandonotaapidipagina"/>
          <w:rFonts w:cs="Times New Roman"/>
          <w:szCs w:val="23"/>
        </w:rPr>
        <w:footnoteReference w:id="5"/>
      </w:r>
      <w:r>
        <w:rPr>
          <w:rFonts w:cs="Times New Roman"/>
          <w:szCs w:val="23"/>
        </w:rPr>
        <w:t xml:space="preserve"> Within this framework, the idea that meaning could be </w:t>
      </w:r>
      <w:r>
        <w:rPr>
          <w:rFonts w:cs="Times New Roman"/>
          <w:iCs/>
          <w:szCs w:val="23"/>
        </w:rPr>
        <w:t>observed</w:t>
      </w:r>
      <w:r>
        <w:rPr>
          <w:rFonts w:cs="Times New Roman"/>
          <w:szCs w:val="23"/>
        </w:rPr>
        <w:t xml:space="preserve"> rather than </w:t>
      </w:r>
      <w:r>
        <w:rPr>
          <w:rFonts w:cs="Times New Roman"/>
          <w:iCs/>
          <w:szCs w:val="23"/>
        </w:rPr>
        <w:t>interpreted</w:t>
      </w:r>
      <w:r>
        <w:rPr>
          <w:rFonts w:cs="Times New Roman"/>
          <w:szCs w:val="23"/>
        </w:rPr>
        <w:t xml:space="preserve"> is not merely unorthodox; it is a category error. Any instrument that claims to measure legal meaning must therefore reckon with Kelsen’s prohibition: it cannot pretend to derive normative propositions from empirical observations. If measurement is to be possible at all, its object must be defined as something other than the norm itself.</w:t>
      </w:r>
    </w:p>
    <w:p w14:paraId="078D0254" w14:textId="1273B4C2" w:rsidR="005D04E9" w:rsidRPr="00BD2170" w:rsidRDefault="005D04E9" w:rsidP="005D04E9">
      <w:pPr>
        <w:pStyle w:val="Corpotesto"/>
        <w:jc w:val="both"/>
        <w:rPr>
          <w:rFonts w:cs="Times New Roman"/>
          <w:szCs w:val="23"/>
          <w:highlight w:val="yellow"/>
          <w:lang w:val="it-IT"/>
        </w:rPr>
      </w:pPr>
      <w:r>
        <w:rPr>
          <w:rFonts w:cs="Times New Roman"/>
          <w:szCs w:val="23"/>
        </w:rPr>
        <w:t xml:space="preserve">The hermeneutical register, while sharing none of Kelsen’s positivist commitments, arrives at a parallel prohibition. Gadamer’s </w:t>
      </w:r>
      <w:proofErr w:type="spellStart"/>
      <w:r>
        <w:rPr>
          <w:rFonts w:cs="Times New Roman"/>
          <w:i/>
          <w:szCs w:val="23"/>
        </w:rPr>
        <w:t>Wahrheit</w:t>
      </w:r>
      <w:proofErr w:type="spellEnd"/>
      <w:r>
        <w:rPr>
          <w:rFonts w:cs="Times New Roman"/>
          <w:i/>
          <w:szCs w:val="23"/>
        </w:rPr>
        <w:t xml:space="preserve"> und Methode</w:t>
      </w:r>
      <w:r>
        <w:rPr>
          <w:rStyle w:val="Rimandonotaapidipagina"/>
          <w:rFonts w:cs="Times New Roman"/>
          <w:i/>
          <w:szCs w:val="23"/>
        </w:rPr>
        <w:footnoteReference w:id="6"/>
      </w:r>
      <w:r>
        <w:rPr>
          <w:rFonts w:cs="Times New Roman"/>
          <w:szCs w:val="23"/>
        </w:rPr>
        <w:t xml:space="preserve">, published in the same year as the second edition of the </w:t>
      </w:r>
      <w:r>
        <w:rPr>
          <w:rFonts w:cs="Times New Roman"/>
          <w:i/>
          <w:szCs w:val="23"/>
        </w:rPr>
        <w:t xml:space="preserve">Reine </w:t>
      </w:r>
      <w:proofErr w:type="spellStart"/>
      <w:r>
        <w:rPr>
          <w:rFonts w:cs="Times New Roman"/>
          <w:i/>
          <w:szCs w:val="23"/>
        </w:rPr>
        <w:t>Rechtslehre</w:t>
      </w:r>
      <w:proofErr w:type="spellEnd"/>
      <w:r>
        <w:rPr>
          <w:rFonts w:cs="Times New Roman"/>
          <w:szCs w:val="23"/>
        </w:rPr>
        <w:t xml:space="preserve">, mounted a different but equally consequential resistance. For Gadamer, understanding is not a technique applied to an alien object but a mode of participation in the tradition that constitutes both interpreter and text. The interpreter does not stand outside the text with a measuring instrument; he is situated within </w:t>
      </w:r>
      <w:proofErr w:type="gramStart"/>
      <w:r>
        <w:rPr>
          <w:rFonts w:cs="Times New Roman"/>
          <w:szCs w:val="23"/>
        </w:rPr>
        <w:t>an</w:t>
      </w:r>
      <w:proofErr w:type="gramEnd"/>
      <w:r>
        <w:rPr>
          <w:rFonts w:cs="Times New Roman"/>
          <w:szCs w:val="23"/>
        </w:rPr>
        <w:t xml:space="preserve"> hermeneutical situation shaped by what Gadamer called “</w:t>
      </w:r>
      <w:proofErr w:type="spellStart"/>
      <w:r>
        <w:rPr>
          <w:rFonts w:cs="Times New Roman"/>
          <w:i/>
          <w:iCs/>
          <w:szCs w:val="23"/>
        </w:rPr>
        <w:t>wirkungsgeschichtliches</w:t>
      </w:r>
      <w:proofErr w:type="spellEnd"/>
      <w:r>
        <w:rPr>
          <w:rFonts w:cs="Times New Roman"/>
          <w:i/>
          <w:iCs/>
          <w:szCs w:val="23"/>
        </w:rPr>
        <w:t xml:space="preserve"> </w:t>
      </w:r>
      <w:proofErr w:type="spellStart"/>
      <w:r>
        <w:rPr>
          <w:rFonts w:cs="Times New Roman"/>
          <w:i/>
          <w:iCs/>
          <w:szCs w:val="23"/>
        </w:rPr>
        <w:t>Bewusstsein</w:t>
      </w:r>
      <w:proofErr w:type="spellEnd"/>
      <w:r>
        <w:rPr>
          <w:rFonts w:cs="Times New Roman"/>
          <w:szCs w:val="23"/>
        </w:rPr>
        <w:t>” (</w:t>
      </w:r>
      <w:r>
        <w:rPr>
          <w:rFonts w:cs="Times New Roman"/>
          <w:i/>
          <w:iCs/>
          <w:szCs w:val="23"/>
        </w:rPr>
        <w:t xml:space="preserve">de. </w:t>
      </w:r>
      <w:r>
        <w:rPr>
          <w:rFonts w:cs="Times New Roman"/>
          <w:szCs w:val="23"/>
        </w:rPr>
        <w:t>“</w:t>
      </w:r>
      <w:proofErr w:type="spellStart"/>
      <w:r>
        <w:rPr>
          <w:rFonts w:cs="Times New Roman"/>
          <w:szCs w:val="23"/>
          <w:lang w:val="it-IT"/>
        </w:rPr>
        <w:t>consciousness</w:t>
      </w:r>
      <w:proofErr w:type="spellEnd"/>
      <w:r>
        <w:rPr>
          <w:rFonts w:cs="Times New Roman"/>
          <w:szCs w:val="23"/>
          <w:lang w:val="it-IT"/>
        </w:rPr>
        <w:t xml:space="preserve"> of </w:t>
      </w:r>
      <w:proofErr w:type="spellStart"/>
      <w:r>
        <w:rPr>
          <w:rFonts w:cs="Times New Roman"/>
          <w:szCs w:val="23"/>
          <w:lang w:val="it-IT"/>
        </w:rPr>
        <w:t>being</w:t>
      </w:r>
      <w:proofErr w:type="spellEnd"/>
      <w:r>
        <w:rPr>
          <w:rFonts w:cs="Times New Roman"/>
          <w:szCs w:val="23"/>
          <w:lang w:val="it-IT"/>
        </w:rPr>
        <w:t xml:space="preserve"> </w:t>
      </w:r>
      <w:proofErr w:type="spellStart"/>
      <w:r>
        <w:rPr>
          <w:rFonts w:cs="Times New Roman"/>
          <w:szCs w:val="23"/>
          <w:lang w:val="it-IT"/>
        </w:rPr>
        <w:t>affected</w:t>
      </w:r>
      <w:proofErr w:type="spellEnd"/>
      <w:r>
        <w:rPr>
          <w:rFonts w:cs="Times New Roman"/>
          <w:szCs w:val="23"/>
          <w:lang w:val="it-IT"/>
        </w:rPr>
        <w:t xml:space="preserve"> by history</w:t>
      </w:r>
      <w:r>
        <w:rPr>
          <w:rFonts w:cs="Times New Roman"/>
          <w:szCs w:val="23"/>
        </w:rPr>
        <w:t>”</w:t>
      </w:r>
      <w:r>
        <w:rPr>
          <w:rFonts w:cs="Times New Roman"/>
          <w:i/>
          <w:iCs/>
          <w:szCs w:val="23"/>
        </w:rPr>
        <w:t xml:space="preserve">), </w:t>
      </w:r>
      <w:r>
        <w:rPr>
          <w:rFonts w:cs="Times New Roman"/>
          <w:szCs w:val="23"/>
        </w:rPr>
        <w:t>so the awareness that understanding is always already conditioned by the history of the object’s effects upon the interpreter.</w:t>
      </w:r>
      <w:r>
        <w:rPr>
          <w:rStyle w:val="Rimandonotaapidipagina"/>
          <w:rFonts w:cs="Times New Roman"/>
          <w:szCs w:val="23"/>
        </w:rPr>
        <w:footnoteReference w:id="7"/>
      </w:r>
      <w:r>
        <w:rPr>
          <w:rFonts w:cs="Times New Roman"/>
          <w:szCs w:val="23"/>
        </w:rPr>
        <w:t xml:space="preserve"> Prejudice, far from being an obstacle to be eliminated, is the condition of understanding: «the overcoming of all prejudices, this global demand of the Enlightenment, will itself prove to be a prejudice».</w:t>
      </w:r>
      <w:r>
        <w:rPr>
          <w:rStyle w:val="Rimandonotaapidipagina"/>
          <w:rFonts w:cs="Times New Roman"/>
          <w:szCs w:val="23"/>
        </w:rPr>
        <w:footnoteReference w:id="8"/>
      </w:r>
      <w:r>
        <w:rPr>
          <w:rFonts w:cs="Times New Roman"/>
          <w:szCs w:val="23"/>
        </w:rPr>
        <w:t xml:space="preserve"> The anticipation of meaning that governs interpretation is not an act of subjectivity but proceeds, in Gadamer’s account, «from the commonality that binds us to the tradition.»</w:t>
      </w:r>
      <w:r>
        <w:rPr>
          <w:rStyle w:val="Rimandonotaapidipagina"/>
          <w:rFonts w:cs="Times New Roman"/>
          <w:szCs w:val="23"/>
        </w:rPr>
        <w:footnoteReference w:id="9"/>
      </w:r>
      <w:r>
        <w:rPr>
          <w:rFonts w:cs="Times New Roman"/>
          <w:szCs w:val="23"/>
        </w:rPr>
        <w:t xml:space="preserve"> Measurement, in this framework, does more than fall short of its object: it misunderstands the ontology of meaning itself. For the present inquiry, this entails a second constraint: if measurement is to avoid Gadamer’s objection, it cannot claim to capture meaning as the interpreter experiences it. It can, at most, render visible a structural dimension of meaning, one that the jurist may then take up, situate historically, and interpret within a hermeneutic horizon.</w:t>
      </w:r>
    </w:p>
    <w:p w14:paraId="479EFE12" w14:textId="77777777" w:rsidR="005D04E9" w:rsidRPr="009E0CF1" w:rsidRDefault="005D04E9" w:rsidP="005D04E9">
      <w:pPr>
        <w:pStyle w:val="Corpotesto"/>
        <w:jc w:val="both"/>
        <w:rPr>
          <w:rFonts w:cs="Times New Roman"/>
          <w:szCs w:val="23"/>
        </w:rPr>
      </w:pPr>
      <w:r>
        <w:rPr>
          <w:rFonts w:cs="Times New Roman"/>
          <w:szCs w:val="23"/>
        </w:rPr>
        <w:t xml:space="preserve">The third register shifts from ontology and hermeneutics to the concrete practice of interpretation, asking not whether measurement is possible in principle but whether the existing tools of legal science need it at all. Betti’s </w:t>
      </w:r>
      <w:r>
        <w:rPr>
          <w:rFonts w:cs="Times New Roman"/>
          <w:i/>
          <w:szCs w:val="23"/>
        </w:rPr>
        <w:t xml:space="preserve">Teoria generale della </w:t>
      </w:r>
      <w:proofErr w:type="spellStart"/>
      <w:r>
        <w:rPr>
          <w:rFonts w:cs="Times New Roman"/>
          <w:i/>
          <w:szCs w:val="23"/>
        </w:rPr>
        <w:t>interpretazione</w:t>
      </w:r>
      <w:proofErr w:type="spellEnd"/>
      <w:r>
        <w:rPr>
          <w:rFonts w:cs="Times New Roman"/>
          <w:szCs w:val="23"/>
        </w:rPr>
        <w:t xml:space="preserve"> (</w:t>
      </w:r>
      <w:r>
        <w:rPr>
          <w:rFonts w:cs="Times New Roman"/>
          <w:i/>
          <w:iCs/>
          <w:szCs w:val="23"/>
        </w:rPr>
        <w:t>it.</w:t>
      </w:r>
      <w:r>
        <w:rPr>
          <w:rFonts w:cs="Times New Roman"/>
          <w:szCs w:val="23"/>
        </w:rPr>
        <w:t xml:space="preserve"> General Theory of Interpretation, 1955) offered a more methodologically explicit counterpart. Against what he perceived as the subjectivism latent in Gadamer’s approach, Betti insisted that interpretation is “</w:t>
      </w:r>
      <w:proofErr w:type="spellStart"/>
      <w:r>
        <w:rPr>
          <w:rFonts w:cs="Times New Roman"/>
          <w:i/>
          <w:szCs w:val="23"/>
        </w:rPr>
        <w:t>riconoscimento</w:t>
      </w:r>
      <w:proofErr w:type="spellEnd"/>
      <w:r>
        <w:rPr>
          <w:rFonts w:cs="Times New Roman"/>
          <w:i/>
          <w:szCs w:val="23"/>
        </w:rPr>
        <w:t xml:space="preserve"> di senso”</w:t>
      </w:r>
      <w:r>
        <w:rPr>
          <w:rFonts w:cs="Times New Roman"/>
          <w:szCs w:val="23"/>
        </w:rPr>
        <w:t xml:space="preserve"> (recognition of meaning), not </w:t>
      </w:r>
      <w:r>
        <w:rPr>
          <w:rFonts w:cs="Times New Roman"/>
          <w:szCs w:val="23"/>
        </w:rPr>
        <w:lastRenderedPageBreak/>
        <w:t>“</w:t>
      </w:r>
      <w:proofErr w:type="spellStart"/>
      <w:r>
        <w:rPr>
          <w:rFonts w:cs="Times New Roman"/>
          <w:i/>
          <w:szCs w:val="23"/>
        </w:rPr>
        <w:t>Sinngebung</w:t>
      </w:r>
      <w:proofErr w:type="spellEnd"/>
      <w:r>
        <w:rPr>
          <w:rFonts w:cs="Times New Roman"/>
          <w:i/>
          <w:szCs w:val="23"/>
        </w:rPr>
        <w:t>”</w:t>
      </w:r>
      <w:r>
        <w:rPr>
          <w:rFonts w:cs="Times New Roman"/>
          <w:szCs w:val="23"/>
        </w:rPr>
        <w:t xml:space="preserve"> (attribution of meaning).</w:t>
      </w:r>
      <w:r>
        <w:rPr>
          <w:rStyle w:val="Rimandonotaapidipagina"/>
          <w:rFonts w:cs="Times New Roman"/>
          <w:szCs w:val="23"/>
        </w:rPr>
        <w:footnoteReference w:id="10"/>
      </w:r>
      <w:r>
        <w:rPr>
          <w:rFonts w:cs="Times New Roman"/>
          <w:szCs w:val="23"/>
        </w:rPr>
        <w:t xml:space="preserve"> His four canons of interpretation, divided between requirements </w:t>
      </w:r>
      <w:r>
        <w:rPr>
          <w:rFonts w:cs="Times New Roman"/>
          <w:i/>
          <w:szCs w:val="23"/>
        </w:rPr>
        <w:t xml:space="preserve">ex </w:t>
      </w:r>
      <w:proofErr w:type="spellStart"/>
      <w:r>
        <w:rPr>
          <w:rFonts w:cs="Times New Roman"/>
          <w:i/>
          <w:szCs w:val="23"/>
        </w:rPr>
        <w:t>parte</w:t>
      </w:r>
      <w:proofErr w:type="spellEnd"/>
      <w:r>
        <w:rPr>
          <w:rFonts w:cs="Times New Roman"/>
          <w:i/>
          <w:szCs w:val="23"/>
        </w:rPr>
        <w:t xml:space="preserve"> </w:t>
      </w:r>
      <w:proofErr w:type="spellStart"/>
      <w:r>
        <w:rPr>
          <w:rFonts w:cs="Times New Roman"/>
          <w:i/>
          <w:szCs w:val="23"/>
        </w:rPr>
        <w:t>objecti</w:t>
      </w:r>
      <w:proofErr w:type="spellEnd"/>
      <w:r>
        <w:rPr>
          <w:rFonts w:cs="Times New Roman"/>
          <w:szCs w:val="23"/>
        </w:rPr>
        <w:t xml:space="preserve"> and </w:t>
      </w:r>
      <w:r>
        <w:rPr>
          <w:rFonts w:cs="Times New Roman"/>
          <w:i/>
          <w:szCs w:val="23"/>
        </w:rPr>
        <w:t xml:space="preserve">ex </w:t>
      </w:r>
      <w:proofErr w:type="spellStart"/>
      <w:r>
        <w:rPr>
          <w:rFonts w:cs="Times New Roman"/>
          <w:i/>
          <w:szCs w:val="23"/>
        </w:rPr>
        <w:t>parte</w:t>
      </w:r>
      <w:proofErr w:type="spellEnd"/>
      <w:r>
        <w:rPr>
          <w:rFonts w:cs="Times New Roman"/>
          <w:i/>
          <w:szCs w:val="23"/>
        </w:rPr>
        <w:t xml:space="preserve"> </w:t>
      </w:r>
      <w:proofErr w:type="spellStart"/>
      <w:r>
        <w:rPr>
          <w:rFonts w:cs="Times New Roman"/>
          <w:i/>
          <w:szCs w:val="23"/>
        </w:rPr>
        <w:t>subjecti</w:t>
      </w:r>
      <w:proofErr w:type="spellEnd"/>
      <w:r>
        <w:rPr>
          <w:rFonts w:cs="Times New Roman"/>
          <w:szCs w:val="23"/>
        </w:rPr>
        <w:t>, constitute a systematic attempt to ensure objectivity without recourse to quantification: the canon of hermeneutic autonomy demands representative forms to be understood «</w:t>
      </w:r>
      <w:r>
        <w:rPr>
          <w:rFonts w:cs="Times New Roman"/>
          <w:i/>
          <w:iCs/>
          <w:szCs w:val="23"/>
        </w:rPr>
        <w:t xml:space="preserve">secondo </w:t>
      </w:r>
      <w:proofErr w:type="spellStart"/>
      <w:r>
        <w:rPr>
          <w:rFonts w:cs="Times New Roman"/>
          <w:i/>
          <w:iCs/>
          <w:szCs w:val="23"/>
        </w:rPr>
        <w:t>quello</w:t>
      </w:r>
      <w:proofErr w:type="spellEnd"/>
      <w:r>
        <w:rPr>
          <w:rFonts w:cs="Times New Roman"/>
          <w:i/>
          <w:iCs/>
          <w:szCs w:val="23"/>
        </w:rPr>
        <w:t xml:space="preserve"> spirito </w:t>
      </w:r>
      <w:proofErr w:type="spellStart"/>
      <w:r>
        <w:rPr>
          <w:rFonts w:cs="Times New Roman"/>
          <w:i/>
          <w:iCs/>
          <w:szCs w:val="23"/>
        </w:rPr>
        <w:t>che</w:t>
      </w:r>
      <w:proofErr w:type="spellEnd"/>
      <w:r>
        <w:rPr>
          <w:rFonts w:cs="Times New Roman"/>
          <w:i/>
          <w:iCs/>
          <w:szCs w:val="23"/>
        </w:rPr>
        <w:t xml:space="preserve"> </w:t>
      </w:r>
      <w:proofErr w:type="spellStart"/>
      <w:r>
        <w:rPr>
          <w:rFonts w:cs="Times New Roman"/>
          <w:i/>
          <w:iCs/>
          <w:szCs w:val="23"/>
        </w:rPr>
        <w:t>si</w:t>
      </w:r>
      <w:proofErr w:type="spellEnd"/>
      <w:r>
        <w:rPr>
          <w:rFonts w:cs="Times New Roman"/>
          <w:i/>
          <w:iCs/>
          <w:szCs w:val="23"/>
        </w:rPr>
        <w:t xml:space="preserve"> è </w:t>
      </w:r>
      <w:proofErr w:type="spellStart"/>
      <w:r>
        <w:rPr>
          <w:rFonts w:cs="Times New Roman"/>
          <w:i/>
          <w:iCs/>
          <w:szCs w:val="23"/>
        </w:rPr>
        <w:t>obiettivato</w:t>
      </w:r>
      <w:proofErr w:type="spellEnd"/>
      <w:r>
        <w:rPr>
          <w:rFonts w:cs="Times New Roman"/>
          <w:i/>
          <w:iCs/>
          <w:szCs w:val="23"/>
        </w:rPr>
        <w:t xml:space="preserve"> in esse»</w:t>
      </w:r>
      <w:r>
        <w:rPr>
          <w:rFonts w:cs="Times New Roman"/>
          <w:szCs w:val="23"/>
        </w:rPr>
        <w:t xml:space="preserve"> (</w:t>
      </w:r>
      <w:r>
        <w:rPr>
          <w:rFonts w:cs="Times New Roman"/>
          <w:i/>
          <w:iCs/>
          <w:szCs w:val="23"/>
        </w:rPr>
        <w:t>it. «</w:t>
      </w:r>
      <w:proofErr w:type="gramStart"/>
      <w:r>
        <w:rPr>
          <w:rFonts w:cs="Times New Roman"/>
          <w:szCs w:val="23"/>
        </w:rPr>
        <w:t>according</w:t>
      </w:r>
      <w:proofErr w:type="gramEnd"/>
      <w:r>
        <w:rPr>
          <w:rFonts w:cs="Times New Roman"/>
          <w:szCs w:val="23"/>
        </w:rPr>
        <w:t xml:space="preserve"> to the spirit objectified in them»); </w:t>
      </w:r>
      <w:r>
        <w:t>t</w:t>
      </w:r>
      <w:r>
        <w:rPr>
          <w:rFonts w:cs="Times New Roman"/>
          <w:szCs w:val="23"/>
        </w:rPr>
        <w:t>he canon of totality requires constant attention to the correlation «</w:t>
      </w:r>
      <w:proofErr w:type="spellStart"/>
      <w:r>
        <w:rPr>
          <w:rFonts w:cs="Times New Roman"/>
          <w:i/>
          <w:iCs/>
          <w:szCs w:val="23"/>
        </w:rPr>
        <w:t>tra</w:t>
      </w:r>
      <w:proofErr w:type="spellEnd"/>
      <w:r>
        <w:rPr>
          <w:rFonts w:cs="Times New Roman"/>
          <w:i/>
          <w:iCs/>
          <w:szCs w:val="23"/>
        </w:rPr>
        <w:t xml:space="preserve"> le parti e il </w:t>
      </w:r>
      <w:proofErr w:type="spellStart"/>
      <w:r>
        <w:rPr>
          <w:rFonts w:cs="Times New Roman"/>
          <w:i/>
          <w:iCs/>
          <w:szCs w:val="23"/>
        </w:rPr>
        <w:t>tutto</w:t>
      </w:r>
      <w:proofErr w:type="spellEnd"/>
      <w:r>
        <w:rPr>
          <w:rFonts w:cs="Times New Roman"/>
          <w:i/>
          <w:iCs/>
          <w:szCs w:val="23"/>
        </w:rPr>
        <w:t xml:space="preserve"> di cui </w:t>
      </w:r>
      <w:proofErr w:type="spellStart"/>
      <w:r>
        <w:rPr>
          <w:rFonts w:cs="Times New Roman"/>
          <w:i/>
          <w:iCs/>
          <w:szCs w:val="23"/>
        </w:rPr>
        <w:t>fanno</w:t>
      </w:r>
      <w:proofErr w:type="spellEnd"/>
      <w:r>
        <w:rPr>
          <w:rFonts w:cs="Times New Roman"/>
          <w:i/>
          <w:iCs/>
          <w:szCs w:val="23"/>
        </w:rPr>
        <w:t xml:space="preserve"> </w:t>
      </w:r>
      <w:proofErr w:type="spellStart"/>
      <w:r>
        <w:rPr>
          <w:rFonts w:cs="Times New Roman"/>
          <w:i/>
          <w:iCs/>
          <w:szCs w:val="23"/>
        </w:rPr>
        <w:t>parte</w:t>
      </w:r>
      <w:proofErr w:type="spellEnd"/>
      <w:r>
        <w:rPr>
          <w:rFonts w:cs="Times New Roman"/>
          <w:szCs w:val="23"/>
        </w:rPr>
        <w:t>» (</w:t>
      </w:r>
      <w:r>
        <w:rPr>
          <w:rFonts w:cs="Times New Roman"/>
          <w:i/>
          <w:iCs/>
          <w:szCs w:val="23"/>
        </w:rPr>
        <w:t>it.</w:t>
      </w:r>
      <w:r>
        <w:rPr>
          <w:rFonts w:cs="Times New Roman"/>
          <w:szCs w:val="23"/>
        </w:rPr>
        <w:t xml:space="preserve"> «</w:t>
      </w:r>
      <w:proofErr w:type="gramStart"/>
      <w:r>
        <w:rPr>
          <w:rFonts w:cs="Times New Roman"/>
          <w:szCs w:val="23"/>
        </w:rPr>
        <w:t>between</w:t>
      </w:r>
      <w:proofErr w:type="gramEnd"/>
      <w:r>
        <w:rPr>
          <w:rFonts w:cs="Times New Roman"/>
          <w:szCs w:val="23"/>
        </w:rPr>
        <w:t xml:space="preserve"> the parts and the whole of which they are part»); the canon of actuality acknowledges the interpreter’s present perspective while prohibiting anachronism; the canon of adequacy calls for congeniality between interpreter and object.</w:t>
      </w:r>
      <w:r>
        <w:rPr>
          <w:rStyle w:val="Rimandonotaapidipagina"/>
          <w:rFonts w:cs="Times New Roman"/>
          <w:szCs w:val="23"/>
        </w:rPr>
        <w:footnoteReference w:id="11"/>
      </w:r>
      <w:r>
        <w:rPr>
          <w:rFonts w:cs="Times New Roman"/>
          <w:szCs w:val="23"/>
        </w:rPr>
        <w:t xml:space="preserve"> These would be rigorous constraints, but constraints on </w:t>
      </w:r>
      <w:r>
        <w:rPr>
          <w:rFonts w:cs="Times New Roman"/>
          <w:iCs/>
          <w:szCs w:val="23"/>
        </w:rPr>
        <w:t>judgment</w:t>
      </w:r>
      <w:r>
        <w:rPr>
          <w:rFonts w:cs="Times New Roman"/>
          <w:szCs w:val="23"/>
        </w:rPr>
        <w:t xml:space="preserve">, not protocols of </w:t>
      </w:r>
      <w:r>
        <w:rPr>
          <w:rFonts w:cs="Times New Roman"/>
          <w:iCs/>
          <w:szCs w:val="23"/>
        </w:rPr>
        <w:t>measurement</w:t>
      </w:r>
      <w:r>
        <w:rPr>
          <w:rFonts w:cs="Times New Roman"/>
          <w:szCs w:val="23"/>
        </w:rPr>
        <w:t>. They presuppose a subject capable of recognition, not an instrument capable of detection.</w:t>
      </w:r>
    </w:p>
    <w:p w14:paraId="3985E32A" w14:textId="77777777" w:rsidR="005D04E9" w:rsidRPr="009E0CF1" w:rsidRDefault="005D04E9" w:rsidP="005D04E9">
      <w:pPr>
        <w:pStyle w:val="Corpotesto"/>
        <w:jc w:val="both"/>
        <w:rPr>
          <w:rFonts w:cs="Times New Roman"/>
          <w:szCs w:val="23"/>
        </w:rPr>
      </w:pPr>
      <w:r>
        <w:rPr>
          <w:rFonts w:cs="Times New Roman"/>
          <w:szCs w:val="23"/>
        </w:rPr>
        <w:t xml:space="preserve">The same qualitative orientation pervades the long-standing account of legal method. Savigny’s four elements of interpretation, systematized by Larenz in his </w:t>
      </w:r>
      <w:proofErr w:type="spellStart"/>
      <w:r>
        <w:rPr>
          <w:rFonts w:cs="Times New Roman"/>
          <w:i/>
          <w:szCs w:val="23"/>
        </w:rPr>
        <w:t>Methodenlehre</w:t>
      </w:r>
      <w:proofErr w:type="spellEnd"/>
      <w:r>
        <w:rPr>
          <w:rFonts w:cs="Times New Roman"/>
          <w:i/>
          <w:szCs w:val="23"/>
        </w:rPr>
        <w:t xml:space="preserve"> der </w:t>
      </w:r>
      <w:proofErr w:type="spellStart"/>
      <w:r>
        <w:rPr>
          <w:rFonts w:cs="Times New Roman"/>
          <w:i/>
          <w:szCs w:val="23"/>
        </w:rPr>
        <w:t>Rechtswissenschaft</w:t>
      </w:r>
      <w:proofErr w:type="spellEnd"/>
      <w:r>
        <w:rPr>
          <w:rFonts w:cs="Times New Roman"/>
          <w:szCs w:val="23"/>
        </w:rPr>
        <w:t xml:space="preserve">, define the jurist’s toolkit: </w:t>
      </w:r>
      <w:r>
        <w:rPr>
          <w:rFonts w:cs="Times New Roman"/>
          <w:i/>
          <w:szCs w:val="23"/>
        </w:rPr>
        <w:t xml:space="preserve">das </w:t>
      </w:r>
      <w:proofErr w:type="spellStart"/>
      <w:r>
        <w:rPr>
          <w:rFonts w:cs="Times New Roman"/>
          <w:i/>
          <w:szCs w:val="23"/>
        </w:rPr>
        <w:t>grammatische</w:t>
      </w:r>
      <w:proofErr w:type="spellEnd"/>
      <w:r>
        <w:rPr>
          <w:rFonts w:cs="Times New Roman"/>
          <w:i/>
          <w:szCs w:val="23"/>
        </w:rPr>
        <w:t xml:space="preserve"> Element</w:t>
      </w:r>
      <w:r>
        <w:rPr>
          <w:rFonts w:cs="Times New Roman"/>
          <w:szCs w:val="23"/>
        </w:rPr>
        <w:t xml:space="preserve"> (the meaning of words in their linguistic context), </w:t>
      </w:r>
      <w:r>
        <w:rPr>
          <w:rFonts w:cs="Times New Roman"/>
          <w:i/>
          <w:szCs w:val="23"/>
        </w:rPr>
        <w:t xml:space="preserve">das </w:t>
      </w:r>
      <w:proofErr w:type="spellStart"/>
      <w:r>
        <w:rPr>
          <w:rFonts w:cs="Times New Roman"/>
          <w:i/>
          <w:szCs w:val="23"/>
        </w:rPr>
        <w:t>logische</w:t>
      </w:r>
      <w:proofErr w:type="spellEnd"/>
      <w:r>
        <w:rPr>
          <w:rFonts w:cs="Times New Roman"/>
          <w:i/>
          <w:szCs w:val="23"/>
        </w:rPr>
        <w:t xml:space="preserve"> Element</w:t>
      </w:r>
      <w:r>
        <w:rPr>
          <w:rFonts w:cs="Times New Roman"/>
          <w:szCs w:val="23"/>
        </w:rPr>
        <w:t xml:space="preserve"> (the internal coherence of the proposition), </w:t>
      </w:r>
      <w:r>
        <w:rPr>
          <w:rFonts w:cs="Times New Roman"/>
          <w:i/>
          <w:szCs w:val="23"/>
        </w:rPr>
        <w:t xml:space="preserve">das </w:t>
      </w:r>
      <w:proofErr w:type="spellStart"/>
      <w:r>
        <w:rPr>
          <w:rFonts w:cs="Times New Roman"/>
          <w:i/>
          <w:szCs w:val="23"/>
        </w:rPr>
        <w:t>historische</w:t>
      </w:r>
      <w:proofErr w:type="spellEnd"/>
      <w:r>
        <w:rPr>
          <w:rFonts w:cs="Times New Roman"/>
          <w:i/>
          <w:szCs w:val="23"/>
        </w:rPr>
        <w:t xml:space="preserve"> Element</w:t>
      </w:r>
      <w:r>
        <w:rPr>
          <w:rFonts w:cs="Times New Roman"/>
          <w:szCs w:val="23"/>
        </w:rPr>
        <w:t xml:space="preserve"> (the circumstances of the norm’s genesis), and </w:t>
      </w:r>
      <w:r>
        <w:rPr>
          <w:rFonts w:cs="Times New Roman"/>
          <w:i/>
          <w:szCs w:val="23"/>
        </w:rPr>
        <w:t xml:space="preserve">das </w:t>
      </w:r>
      <w:proofErr w:type="spellStart"/>
      <w:r>
        <w:rPr>
          <w:rFonts w:cs="Times New Roman"/>
          <w:i/>
          <w:szCs w:val="23"/>
        </w:rPr>
        <w:t>systematische</w:t>
      </w:r>
      <w:proofErr w:type="spellEnd"/>
      <w:r>
        <w:rPr>
          <w:rFonts w:cs="Times New Roman"/>
          <w:i/>
          <w:szCs w:val="23"/>
        </w:rPr>
        <w:t xml:space="preserve"> Element</w:t>
      </w:r>
      <w:r>
        <w:rPr>
          <w:rFonts w:cs="Times New Roman"/>
          <w:szCs w:val="23"/>
        </w:rPr>
        <w:t xml:space="preserve"> (the norm’s place within the legal order).</w:t>
      </w:r>
      <w:r>
        <w:rPr>
          <w:rStyle w:val="Rimandonotaapidipagina"/>
          <w:rFonts w:cs="Times New Roman"/>
          <w:szCs w:val="23"/>
        </w:rPr>
        <w:footnoteReference w:id="12"/>
      </w:r>
      <w:r>
        <w:rPr>
          <w:rFonts w:cs="Times New Roman"/>
          <w:szCs w:val="23"/>
        </w:rPr>
        <w:t xml:space="preserve"> Each element is a mode of hermeneutic access to meaning. None produces a measurement. Larenz himself, in introducing his methodological </w:t>
      </w:r>
      <w:proofErr w:type="spellStart"/>
      <w:r>
        <w:rPr>
          <w:rFonts w:cs="Times New Roman"/>
          <w:szCs w:val="23"/>
        </w:rPr>
        <w:t>programme</w:t>
      </w:r>
      <w:proofErr w:type="spellEnd"/>
      <w:r>
        <w:rPr>
          <w:rFonts w:cs="Times New Roman"/>
          <w:szCs w:val="23"/>
        </w:rPr>
        <w:t>, acknowledged the point explicitly, stating that «one must free oneself from the notion that the results obtained in this way could attain the same degree of certainty and exactitude as a mathematical proof or an exactly executed measurement».</w:t>
      </w:r>
      <w:r>
        <w:rPr>
          <w:rStyle w:val="Rimandonotaapidipagina"/>
          <w:rFonts w:cs="Times New Roman"/>
          <w:szCs w:val="23"/>
        </w:rPr>
        <w:footnoteReference w:id="13"/>
      </w:r>
      <w:r>
        <w:rPr>
          <w:rFonts w:cs="Times New Roman"/>
          <w:szCs w:val="23"/>
        </w:rPr>
        <w:t xml:space="preserve"> In these terms, subsumption is an act of logical judgment guided by practical reason, not an empirical and objective operation. The jurist determines whether a case falls within a category, he does not measure the distance between the case and the category’s boundary. The instrument this thesis proposes does not seek to replace these canons or to make subsumption redundant. It operates at a different level of analysis: where Savigny’s canons guide the interpretation of an individual provision, the measurement instrument examines the statistical structure of an entire legal vocabulary, revealing patterns that no single act of interpretation could disclose.</w:t>
      </w:r>
    </w:p>
    <w:p w14:paraId="606887F1" w14:textId="7BEA3B55" w:rsidR="005D04E9" w:rsidRPr="009E0CF1" w:rsidRDefault="005D04E9" w:rsidP="005D04E9">
      <w:pPr>
        <w:pStyle w:val="Corpotesto"/>
        <w:jc w:val="both"/>
        <w:rPr>
          <w:rFonts w:cs="Times New Roman"/>
          <w:szCs w:val="23"/>
        </w:rPr>
      </w:pPr>
      <w:r>
        <w:rPr>
          <w:rFonts w:cs="Times New Roman"/>
          <w:szCs w:val="23"/>
        </w:rPr>
        <w:t>The convergence of these three registers, ontological, hermeneutical, and methodological, produces a formidable case against measurement. But the case has a corollary that its architects did not pursue. Bobbio crystallized the epistemological implication of this tradition. Legal science, he argued, is a discourse upon a discourse, a descriptive meta-language of the prescriptive language of the legislator.</w:t>
      </w:r>
      <w:r>
        <w:rPr>
          <w:rStyle w:val="Rimandonotaapidipagina"/>
          <w:rFonts w:cs="Times New Roman"/>
          <w:szCs w:val="23"/>
        </w:rPr>
        <w:footnoteReference w:id="14"/>
      </w:r>
      <w:r>
        <w:rPr>
          <w:rFonts w:cs="Times New Roman"/>
          <w:szCs w:val="23"/>
        </w:rPr>
        <w:t xml:space="preserve"> If law is prescription </w:t>
      </w:r>
      <w:r>
        <w:rPr>
          <w:rFonts w:cs="Times New Roman"/>
          <w:szCs w:val="23"/>
        </w:rPr>
        <w:lastRenderedPageBreak/>
        <w:t>and legal science is the description of prescription, then legal science occupies a peculiar epistemic position: it is a discipline whose object is itself normative, making it fundamentally unlike the natural sciences, which describe empirical regularities.</w:t>
      </w:r>
      <w:r>
        <w:rPr>
          <w:rStyle w:val="Rimandonotaapidipagina"/>
          <w:rFonts w:cs="Times New Roman"/>
          <w:szCs w:val="23"/>
        </w:rPr>
        <w:footnoteReference w:id="15"/>
      </w:r>
      <w:r>
        <w:rPr>
          <w:rFonts w:cs="Times New Roman"/>
          <w:szCs w:val="23"/>
        </w:rPr>
        <w:t xml:space="preserve"> This double subtraction, from facts to norms to the description of norms, makes the idea of measurement seem doubly foreign. What would one be measuring? Not facts (that is the domain of sociology). Not norms (they are prescriptions, not observables). But the structure of the metalanguage itself? The question of whether the structure of this metalanguage is itself a measurable object has received almost no systematic attention in legal scholarship.</w:t>
      </w:r>
    </w:p>
    <w:p w14:paraId="2533FF8B" w14:textId="77777777" w:rsidR="005D04E9" w:rsidRPr="009E0CF1" w:rsidRDefault="005D04E9" w:rsidP="005D04E9">
      <w:pPr>
        <w:pStyle w:val="FirstParagraph"/>
        <w:jc w:val="both"/>
        <w:rPr>
          <w:rFonts w:cs="Times New Roman"/>
          <w:szCs w:val="23"/>
        </w:rPr>
      </w:pPr>
      <w:r>
        <w:rPr>
          <w:rFonts w:cs="Times New Roman"/>
          <w:szCs w:val="23"/>
        </w:rPr>
        <w:t xml:space="preserve">The comparison with natural science sharpens the point. When Galileo directed his telescope toward Jupiter in January 1610, the instrument did not replace the astronomer’s reasoning. What it did was more fundamental: it rendered the object of inquiry intersubjectively accessible. The four moons became </w:t>
      </w:r>
      <w:r>
        <w:rPr>
          <w:rFonts w:cs="Times New Roman"/>
          <w:iCs/>
          <w:szCs w:val="23"/>
        </w:rPr>
        <w:t>data</w:t>
      </w:r>
      <w:r>
        <w:rPr>
          <w:rFonts w:cs="Times New Roman"/>
          <w:szCs w:val="23"/>
        </w:rPr>
        <w:t xml:space="preserve"> in a precise sense, objects available for independent reproduction and contestation grounded in observation rather than in the prestige of the observer. One could disagree about the significance of the moons, but one could not deny their existence without refusing to look through the lens. The instrument transformed the kind of dispute that was possible: from disputes about “what authority </w:t>
      </w:r>
      <w:r>
        <w:rPr>
          <w:rFonts w:cs="Times New Roman"/>
          <w:iCs/>
          <w:szCs w:val="23"/>
        </w:rPr>
        <w:t>said”</w:t>
      </w:r>
      <w:r>
        <w:rPr>
          <w:rFonts w:cs="Times New Roman"/>
          <w:szCs w:val="23"/>
        </w:rPr>
        <w:t xml:space="preserve"> to disputes about “what the evidence </w:t>
      </w:r>
      <w:r>
        <w:rPr>
          <w:rFonts w:cs="Times New Roman"/>
          <w:iCs/>
          <w:szCs w:val="23"/>
        </w:rPr>
        <w:t>showed”</w:t>
      </w:r>
      <w:r>
        <w:rPr>
          <w:rFonts w:cs="Times New Roman"/>
          <w:szCs w:val="23"/>
        </w:rPr>
        <w:t>.</w:t>
      </w:r>
      <w:r>
        <w:rPr>
          <w:rStyle w:val="Rimandonotaapidipagina"/>
          <w:rFonts w:cs="Times New Roman"/>
          <w:szCs w:val="23"/>
        </w:rPr>
        <w:footnoteReference w:id="16"/>
      </w:r>
    </w:p>
    <w:p w14:paraId="56DF4CEA" w14:textId="02849817" w:rsidR="005D04E9" w:rsidRPr="009E0CF1" w:rsidRDefault="005D04E9" w:rsidP="005D04E9">
      <w:pPr>
        <w:pStyle w:val="Corpotesto"/>
        <w:jc w:val="both"/>
        <w:rPr>
          <w:rFonts w:cs="Times New Roman"/>
          <w:szCs w:val="23"/>
        </w:rPr>
      </w:pPr>
      <w:r>
        <w:rPr>
          <w:rFonts w:cs="Times New Roman"/>
          <w:szCs w:val="23"/>
        </w:rPr>
        <w:t>Legal science has had no comparable transformation. The jurist’s relationship to meaning remains pre-instrumental, in the precise sense that she works without devices that would make semantic structure independently observable and reproducible. She proceeds with extraordinary skill, with centuries of accumulated learning, but without an instrument that would transform interpretation into observation. The consequence is concrete: two jurists applying the same canons of interpretation to the same provision may, and routinely do, arrive at different conclusions, with no empirical procedure available to adjudicate between them.</w:t>
      </w:r>
    </w:p>
    <w:p w14:paraId="4F96898B" w14:textId="1BA4E883" w:rsidR="005D04E9" w:rsidRPr="009E0CF1" w:rsidRDefault="005D04E9" w:rsidP="005D04E9">
      <w:pPr>
        <w:pStyle w:val="Corpotesto"/>
        <w:jc w:val="both"/>
        <w:rPr>
          <w:rFonts w:cs="Times New Roman"/>
          <w:szCs w:val="23"/>
        </w:rPr>
      </w:pPr>
      <w:r>
        <w:rPr>
          <w:rFonts w:cs="Times New Roman"/>
          <w:szCs w:val="23"/>
        </w:rPr>
        <w:t>The emergence of computational approaches to law has not, so far, altered this condition. The field variously known as computational legal studies, legal Natural Language Processing (NLP), or legal informatics has produced substantial work: sentiment analysis of judicial opinions, topic modelling of legislation, prediction of case outcomes, classification of contracts.</w:t>
      </w:r>
      <w:r>
        <w:rPr>
          <w:rStyle w:val="Rimandonotaapidipagina"/>
          <w:rFonts w:cs="Times New Roman"/>
          <w:szCs w:val="23"/>
        </w:rPr>
        <w:footnoteReference w:id="17"/>
      </w:r>
      <w:r>
        <w:rPr>
          <w:rFonts w:cs="Times New Roman"/>
          <w:szCs w:val="23"/>
        </w:rPr>
        <w:t xml:space="preserve"> Two paradigms have taken shape: </w:t>
      </w:r>
      <w:r>
        <w:rPr>
          <w:rFonts w:cs="Times New Roman"/>
          <w:i/>
          <w:szCs w:val="23"/>
        </w:rPr>
        <w:t>law-as-code</w:t>
      </w:r>
      <w:r>
        <w:rPr>
          <w:rFonts w:cs="Times New Roman"/>
          <w:szCs w:val="23"/>
        </w:rPr>
        <w:t xml:space="preserve">, which seeks to represent legal rules in executable format, and </w:t>
      </w:r>
      <w:r>
        <w:rPr>
          <w:rFonts w:cs="Times New Roman"/>
          <w:i/>
          <w:szCs w:val="23"/>
        </w:rPr>
        <w:t>law-as-data</w:t>
      </w:r>
      <w:r>
        <w:rPr>
          <w:rFonts w:cs="Times New Roman"/>
          <w:szCs w:val="23"/>
        </w:rPr>
        <w:t>, which leverages quantitative analysis of legal texts to determine «the content, causes, or consequences of legal decisions».</w:t>
      </w:r>
      <w:r>
        <w:rPr>
          <w:rStyle w:val="Rimandonotaapidipagina"/>
          <w:rFonts w:cs="Times New Roman"/>
          <w:szCs w:val="23"/>
        </w:rPr>
        <w:footnoteReference w:id="18"/>
      </w:r>
      <w:r>
        <w:rPr>
          <w:rFonts w:cs="Times New Roman"/>
          <w:szCs w:val="23"/>
        </w:rPr>
        <w:t xml:space="preserve"> Word embeddings, in particular, have entered legal scholarship as tools for supervised learning and text analysis, capturing «the semantic meaning of words by mapping them to vectors of real numbers.»</w:t>
      </w:r>
      <w:r>
        <w:rPr>
          <w:rStyle w:val="Rimandonotaapidipagina"/>
          <w:rFonts w:cs="Times New Roman"/>
          <w:szCs w:val="23"/>
        </w:rPr>
        <w:footnoteReference w:id="19"/>
      </w:r>
      <w:r>
        <w:rPr>
          <w:rFonts w:cs="Times New Roman"/>
          <w:szCs w:val="23"/>
        </w:rPr>
        <w:t xml:space="preserve"> These </w:t>
      </w:r>
      <w:r>
        <w:rPr>
          <w:rFonts w:cs="Times New Roman"/>
          <w:szCs w:val="23"/>
        </w:rPr>
        <w:lastRenderedPageBreak/>
        <w:t xml:space="preserve">are genuine advances. But they share a common orientation: they are instrumental. They ask whether a model can perform a legal task, whether an algorithm can predict a judicial decision, whether a classifier can distinguish relevant from irrelevant documents. They require their models to process semantic content </w:t>
      </w:r>
      <w:proofErr w:type="gramStart"/>
      <w:r>
        <w:rPr>
          <w:rFonts w:cs="Times New Roman"/>
          <w:szCs w:val="23"/>
        </w:rPr>
        <w:t>in order to</w:t>
      </w:r>
      <w:proofErr w:type="gramEnd"/>
      <w:r>
        <w:rPr>
          <w:rFonts w:cs="Times New Roman"/>
          <w:szCs w:val="23"/>
        </w:rPr>
        <w:t xml:space="preserve"> perform tasks (prediction, classification, retrieval), but they do not investigate that content as an object of </w:t>
      </w:r>
      <w:proofErr w:type="gramStart"/>
      <w:r>
        <w:rPr>
          <w:rFonts w:cs="Times New Roman"/>
          <w:szCs w:val="23"/>
        </w:rPr>
        <w:t>inquiry in its own right</w:t>
      </w:r>
      <w:proofErr w:type="gramEnd"/>
      <w:r>
        <w:rPr>
          <w:rFonts w:cs="Times New Roman"/>
          <w:szCs w:val="23"/>
        </w:rPr>
        <w:t>. The question they pose is applied: can computation replicate or accelerate what the jurist does? The question they leave unasked is epistemological: does legal meaning itself possess an observable, measurable structure?</w:t>
      </w:r>
    </w:p>
    <w:p w14:paraId="5D277FD9" w14:textId="2078B532" w:rsidR="005D04E9" w:rsidRPr="009E0CF1" w:rsidRDefault="005D04E9" w:rsidP="005D04E9">
      <w:pPr>
        <w:pStyle w:val="Corpotesto"/>
        <w:jc w:val="both"/>
        <w:rPr>
          <w:rFonts w:cs="Times New Roman"/>
          <w:szCs w:val="23"/>
        </w:rPr>
      </w:pPr>
      <w:r>
        <w:rPr>
          <w:rFonts w:cs="Times New Roman"/>
          <w:szCs w:val="23"/>
        </w:rPr>
        <w:t xml:space="preserve">The distinction is consequential. </w:t>
      </w:r>
      <w:proofErr w:type="spellStart"/>
      <w:r>
        <w:rPr>
          <w:rFonts w:cs="Times New Roman"/>
          <w:szCs w:val="23"/>
        </w:rPr>
        <w:t>Bhupatiraju</w:t>
      </w:r>
      <w:proofErr w:type="spellEnd"/>
      <w:r>
        <w:rPr>
          <w:rFonts w:cs="Times New Roman"/>
          <w:szCs w:val="23"/>
        </w:rPr>
        <w:t>, Chen, and Venkataramanan have observed that the formal-theoretical literature has long treated law spatially, with case-space models that separate the fact space into regions of liability and non-liability; yet, they note, «it has been infeasible to measure the legal case space».</w:t>
      </w:r>
      <w:r>
        <w:rPr>
          <w:rStyle w:val="Rimandonotaapidipagina"/>
          <w:rFonts w:cs="Times New Roman"/>
          <w:szCs w:val="23"/>
        </w:rPr>
        <w:footnoteReference w:id="20"/>
      </w:r>
      <w:r>
        <w:rPr>
          <w:rFonts w:cs="Times New Roman"/>
          <w:szCs w:val="23"/>
        </w:rPr>
        <w:t xml:space="preserve"> Legal scholarship has </w:t>
      </w:r>
      <w:r>
        <w:rPr>
          <w:rFonts w:cs="Times New Roman"/>
          <w:iCs/>
          <w:szCs w:val="23"/>
        </w:rPr>
        <w:t>conceived</w:t>
      </w:r>
      <w:r>
        <w:rPr>
          <w:rFonts w:cs="Times New Roman"/>
          <w:szCs w:val="23"/>
        </w:rPr>
        <w:t xml:space="preserve"> of law geometrically without possessing the instruments to measure the geometry. Meanwhile, NLP research has provided the instruments without asking what they reveal about the structure of meaning. Lettieri and colleagues have rightly identified data and computation as “epistemic enhancers”, artifacts that extend observational and cognitive abilities.</w:t>
      </w:r>
      <w:r>
        <w:rPr>
          <w:rStyle w:val="Rimandonotaapidipagina"/>
          <w:rFonts w:cs="Times New Roman"/>
          <w:szCs w:val="23"/>
        </w:rPr>
        <w:footnoteReference w:id="21"/>
      </w:r>
      <w:r>
        <w:rPr>
          <w:rFonts w:cs="Times New Roman"/>
          <w:szCs w:val="23"/>
        </w:rPr>
        <w:t xml:space="preserve"> But they have also noted that, compared to other sciences, «the legal world has accumulated some delay» in exploiting this potential.</w:t>
      </w:r>
      <w:r>
        <w:rPr>
          <w:rStyle w:val="Rimandonotaapidipagina"/>
          <w:rFonts w:cs="Times New Roman"/>
          <w:szCs w:val="23"/>
        </w:rPr>
        <w:footnoteReference w:id="22"/>
      </w:r>
      <w:r>
        <w:rPr>
          <w:rFonts w:cs="Times New Roman"/>
          <w:szCs w:val="23"/>
        </w:rPr>
        <w:t xml:space="preserve"> The delay is epistemological before it is technical: the question of what computational instruments </w:t>
      </w:r>
      <w:r>
        <w:rPr>
          <w:rFonts w:cs="Times New Roman"/>
          <w:iCs/>
          <w:szCs w:val="23"/>
        </w:rPr>
        <w:t>measure</w:t>
      </w:r>
      <w:r>
        <w:rPr>
          <w:rFonts w:cs="Times New Roman"/>
          <w:szCs w:val="23"/>
        </w:rPr>
        <w:t xml:space="preserve"> when they are applied to legal language has scarcely been posed. Computation has provided law with better tools for performing legal tasks, but it has not yet provided legal </w:t>
      </w:r>
      <w:r>
        <w:rPr>
          <w:rFonts w:cs="Times New Roman"/>
          <w:iCs/>
          <w:szCs w:val="23"/>
        </w:rPr>
        <w:t>science</w:t>
      </w:r>
      <w:r>
        <w:rPr>
          <w:rFonts w:cs="Times New Roman"/>
          <w:szCs w:val="23"/>
        </w:rPr>
        <w:t xml:space="preserve"> with better instruments for observing its own object.</w:t>
      </w:r>
    </w:p>
    <w:p w14:paraId="4F608651" w14:textId="77777777" w:rsidR="005D04E9" w:rsidRPr="009E0CF1" w:rsidRDefault="005D04E9" w:rsidP="005D04E9">
      <w:pPr>
        <w:pStyle w:val="FirstParagraph"/>
        <w:jc w:val="both"/>
        <w:rPr>
          <w:rFonts w:cs="Times New Roman"/>
          <w:szCs w:val="23"/>
        </w:rPr>
      </w:pPr>
      <w:r>
        <w:rPr>
          <w:rFonts w:cs="Times New Roman"/>
          <w:szCs w:val="23"/>
        </w:rPr>
        <w:t xml:space="preserve">Is the absence of measurement a necessary feature of legal knowledge, or a historical contingency? Kelsen’s </w:t>
      </w:r>
      <w:r>
        <w:rPr>
          <w:rFonts w:cs="Times New Roman"/>
          <w:i/>
          <w:iCs/>
          <w:szCs w:val="23"/>
        </w:rPr>
        <w:t>Sein</w:t>
      </w:r>
      <w:r>
        <w:rPr>
          <w:rFonts w:cs="Times New Roman"/>
          <w:szCs w:val="23"/>
        </w:rPr>
        <w:t>/</w:t>
      </w:r>
      <w:proofErr w:type="spellStart"/>
      <w:r>
        <w:rPr>
          <w:rFonts w:cs="Times New Roman"/>
          <w:i/>
          <w:iCs/>
          <w:szCs w:val="23"/>
        </w:rPr>
        <w:t>Sollen</w:t>
      </w:r>
      <w:proofErr w:type="spellEnd"/>
      <w:r>
        <w:rPr>
          <w:rFonts w:cs="Times New Roman"/>
          <w:szCs w:val="23"/>
        </w:rPr>
        <w:t xml:space="preserve"> separation, Gadamer’s hermeneutic ontology, Betti’s canons of recognition: each offers powerful reasons for regarding legal meaning as resistant to empirical measurement.</w:t>
      </w:r>
    </w:p>
    <w:p w14:paraId="450DAD23" w14:textId="19BD9D05" w:rsidR="005D04E9" w:rsidRPr="009E0CF1" w:rsidRDefault="005D04E9" w:rsidP="005D04E9">
      <w:pPr>
        <w:pStyle w:val="Corpotesto"/>
        <w:jc w:val="both"/>
        <w:rPr>
          <w:rFonts w:cs="Times New Roman"/>
          <w:szCs w:val="23"/>
        </w:rPr>
      </w:pPr>
      <w:r>
        <w:rPr>
          <w:rFonts w:cs="Times New Roman"/>
          <w:szCs w:val="23"/>
        </w:rPr>
        <w:t xml:space="preserve">Yet all three registers of resistance examined above converge on a single target: they reject measurement conceived as the assignment of truth-values to norms, the reduction of the </w:t>
      </w:r>
      <w:proofErr w:type="spellStart"/>
      <w:r>
        <w:rPr>
          <w:rFonts w:cs="Times New Roman"/>
          <w:i/>
          <w:iCs/>
          <w:szCs w:val="23"/>
        </w:rPr>
        <w:t>Sollen</w:t>
      </w:r>
      <w:proofErr w:type="spellEnd"/>
      <w:r>
        <w:rPr>
          <w:rFonts w:cs="Times New Roman"/>
          <w:szCs w:val="23"/>
        </w:rPr>
        <w:t xml:space="preserve"> to the </w:t>
      </w:r>
      <w:r>
        <w:rPr>
          <w:rFonts w:cs="Times New Roman"/>
          <w:i/>
          <w:iCs/>
          <w:szCs w:val="23"/>
        </w:rPr>
        <w:t>Sein</w:t>
      </w:r>
      <w:r>
        <w:rPr>
          <w:rFonts w:cs="Times New Roman"/>
          <w:szCs w:val="23"/>
        </w:rPr>
        <w:t xml:space="preserve">, or the substitution of the interpreter’s judgment with algorithmic output. These objections are well-founded against that conception of measurement. But they do not reach a different conception altogether: the measurement not of what norms prescribe, but of how a legal community deploys its concepts in linguistic practice. Such measurement does not assign truth-values to the </w:t>
      </w:r>
      <w:proofErr w:type="spellStart"/>
      <w:proofErr w:type="gramStart"/>
      <w:r>
        <w:rPr>
          <w:rFonts w:cs="Times New Roman"/>
          <w:i/>
          <w:iCs/>
          <w:szCs w:val="23"/>
        </w:rPr>
        <w:t>Sollen</w:t>
      </w:r>
      <w:proofErr w:type="spellEnd"/>
      <w:r>
        <w:rPr>
          <w:rFonts w:cs="Times New Roman"/>
          <w:szCs w:val="23"/>
        </w:rPr>
        <w:t>, and</w:t>
      </w:r>
      <w:proofErr w:type="gramEnd"/>
      <w:r>
        <w:rPr>
          <w:rFonts w:cs="Times New Roman"/>
          <w:szCs w:val="23"/>
        </w:rPr>
        <w:t xml:space="preserve"> therefore does not transgress the boundary between </w:t>
      </w:r>
      <w:r>
        <w:rPr>
          <w:rFonts w:cs="Times New Roman"/>
          <w:i/>
          <w:iCs/>
          <w:szCs w:val="23"/>
        </w:rPr>
        <w:t>Sein</w:t>
      </w:r>
      <w:r>
        <w:rPr>
          <w:rFonts w:cs="Times New Roman"/>
          <w:szCs w:val="23"/>
        </w:rPr>
        <w:t xml:space="preserve"> and </w:t>
      </w:r>
      <w:proofErr w:type="spellStart"/>
      <w:r>
        <w:rPr>
          <w:rFonts w:cs="Times New Roman"/>
          <w:i/>
          <w:iCs/>
          <w:szCs w:val="23"/>
        </w:rPr>
        <w:t>Sollen</w:t>
      </w:r>
      <w:proofErr w:type="spellEnd"/>
      <w:r>
        <w:rPr>
          <w:rFonts w:cs="Times New Roman"/>
          <w:szCs w:val="23"/>
        </w:rPr>
        <w:t xml:space="preserve"> that Kelsen rightly defended. It does not claim to bypass the hermeneutic </w:t>
      </w:r>
      <w:proofErr w:type="gramStart"/>
      <w:r>
        <w:rPr>
          <w:rFonts w:cs="Times New Roman"/>
          <w:szCs w:val="23"/>
        </w:rPr>
        <w:t>circle, and</w:t>
      </w:r>
      <w:proofErr w:type="gramEnd"/>
      <w:r>
        <w:rPr>
          <w:rFonts w:cs="Times New Roman"/>
          <w:szCs w:val="23"/>
        </w:rPr>
        <w:t xml:space="preserve"> therefore does not violate the irreducibility of interpretation on which Gadamer and Betti insisted. It does not reduce legal method to mechanical </w:t>
      </w:r>
      <w:proofErr w:type="gramStart"/>
      <w:r>
        <w:rPr>
          <w:rFonts w:cs="Times New Roman"/>
          <w:szCs w:val="23"/>
        </w:rPr>
        <w:t>calculation, and</w:t>
      </w:r>
      <w:proofErr w:type="gramEnd"/>
      <w:r>
        <w:rPr>
          <w:rFonts w:cs="Times New Roman"/>
          <w:szCs w:val="23"/>
        </w:rPr>
        <w:t xml:space="preserve"> therefore does not contradict the </w:t>
      </w:r>
      <w:proofErr w:type="spellStart"/>
      <w:r>
        <w:rPr>
          <w:rFonts w:cs="Times New Roman"/>
          <w:szCs w:val="23"/>
        </w:rPr>
        <w:t>defence</w:t>
      </w:r>
      <w:proofErr w:type="spellEnd"/>
      <w:r>
        <w:rPr>
          <w:rFonts w:cs="Times New Roman"/>
          <w:szCs w:val="23"/>
        </w:rPr>
        <w:t xml:space="preserve"> of evaluative jurisprudence advanced by Larenz and his successors. What it does is record </w:t>
      </w:r>
      <w:r>
        <w:rPr>
          <w:rFonts w:cs="Times New Roman"/>
          <w:szCs w:val="23"/>
        </w:rPr>
        <w:lastRenderedPageBreak/>
        <w:t>statistical regularities in linguistic usage. Bobbio’s own formulation points in precisely this direction: if legal science is a metalanguage descriptive of the legislator’s prescriptive language, then the regularities with which legal concepts co-occur, cluster, and differentiate across texts are not normative propositions but empirical ones. Observing how a legal community uses the word “negligence” across thousands of texts is not pronouncing upon what negligence ought to mean; it is recording what negligence has meant in practice.</w:t>
      </w:r>
    </w:p>
    <w:p w14:paraId="38B7FE25" w14:textId="1A3D763A" w:rsidR="005D04E9" w:rsidRPr="009E0CF1" w:rsidRDefault="005D04E9" w:rsidP="005D04E9">
      <w:pPr>
        <w:pStyle w:val="Corpotesto"/>
        <w:jc w:val="both"/>
        <w:rPr>
          <w:rFonts w:cs="Times New Roman"/>
          <w:szCs w:val="23"/>
        </w:rPr>
      </w:pPr>
      <w:r>
        <w:rPr>
          <w:rFonts w:cs="Times New Roman"/>
          <w:szCs w:val="23"/>
        </w:rPr>
        <w:t>The tradition that endorses this observation is, perhaps unexpectedly, the same one that has most firmly situated legal meaning in collective practice: the line running from Savigny, for whom law was rooted in the common consciousness of the people, through Wittgenstein, for whom the meaning of a word was its use in the language, to Ehrlich, for whom living law was the law actually practiced rather than the law merely declared. If meaning is constituted by patterns of use, as this tradition maintains, then the question is whether those patterns can be captured with sufficient fidelity and at sufficient scale to serve as the basis for measurement.</w:t>
      </w:r>
    </w:p>
    <w:bookmarkEnd w:id="0"/>
    <w:bookmarkEnd w:id="1"/>
    <w:p w14:paraId="1B0954A3" w14:textId="54842C0B" w:rsidR="002E34D9" w:rsidRPr="005D04E9" w:rsidRDefault="002E34D9" w:rsidP="005D04E9"/>
    <w:sectPr w:rsidR="002E34D9" w:rsidRPr="005D04E9" w:rsidSect="00034616">
      <w:pgSz w:w="12240" w:h="15840"/>
      <w:pgMar w:top="1417" w:right="1134" w:bottom="1134" w:left="113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C86D" w14:textId="77777777" w:rsidR="00545AE4" w:rsidRDefault="00545AE4">
      <w:pPr>
        <w:spacing w:line="240" w:lineRule="auto"/>
      </w:pPr>
      <w:r>
        <w:separator/>
      </w:r>
    </w:p>
  </w:endnote>
  <w:endnote w:type="continuationSeparator" w:id="0">
    <w:p w14:paraId="33038BDD" w14:textId="77777777" w:rsidR="00545AE4" w:rsidRDefault="00545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Times">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3B8D9" w14:textId="77777777" w:rsidR="00545AE4" w:rsidRDefault="00545AE4">
      <w:pPr>
        <w:spacing w:line="240" w:lineRule="auto"/>
      </w:pPr>
      <w:r>
        <w:separator/>
      </w:r>
    </w:p>
  </w:footnote>
  <w:footnote w:type="continuationSeparator" w:id="0">
    <w:p w14:paraId="4DEDA1DE" w14:textId="77777777" w:rsidR="00545AE4" w:rsidRDefault="00545AE4">
      <w:pPr>
        <w:spacing w:line="240" w:lineRule="auto"/>
      </w:pPr>
      <w:r>
        <w:continuationSeparator/>
      </w:r>
    </w:p>
  </w:footnote>
  <w:footnote w:id="1">
    <w:p w14:paraId="059D9089"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Engisch</w:t>
      </w:r>
      <w:proofErr w:type="spellEnd"/>
      <w:r w:rsidRPr="00FC4CFE">
        <w:rPr>
          <w:rFonts w:ascii="Times New Roman" w:hAnsi="Times New Roman" w:cs="Times New Roman"/>
          <w:sz w:val="18"/>
          <w:szCs w:val="18"/>
        </w:rPr>
        <w:t xml:space="preserve"> formalized subsumption as the fundamental logical operation of legal reasoning: the application of a general rule to a particular case through the mediation of a middle term. The legal syllogism proceeds from the </w:t>
      </w:r>
      <w:proofErr w:type="spellStart"/>
      <w:r w:rsidRPr="00FC4CFE">
        <w:rPr>
          <w:rFonts w:ascii="Times New Roman" w:hAnsi="Times New Roman" w:cs="Times New Roman"/>
          <w:i/>
          <w:sz w:val="18"/>
          <w:szCs w:val="18"/>
        </w:rPr>
        <w:t>Rechtsnorm</w:t>
      </w:r>
      <w:proofErr w:type="spellEnd"/>
      <w:r w:rsidRPr="00FC4CFE">
        <w:rPr>
          <w:rFonts w:ascii="Times New Roman" w:hAnsi="Times New Roman" w:cs="Times New Roman"/>
          <w:sz w:val="18"/>
          <w:szCs w:val="18"/>
        </w:rPr>
        <w:t xml:space="preserve"> (major premise) through the </w:t>
      </w:r>
      <w:proofErr w:type="spellStart"/>
      <w:r w:rsidRPr="00FC4CFE">
        <w:rPr>
          <w:rFonts w:ascii="Times New Roman" w:hAnsi="Times New Roman" w:cs="Times New Roman"/>
          <w:i/>
          <w:sz w:val="18"/>
          <w:szCs w:val="18"/>
        </w:rPr>
        <w:t>Sachverhalt</w:t>
      </w:r>
      <w:proofErr w:type="spellEnd"/>
      <w:r w:rsidRPr="00FC4CFE">
        <w:rPr>
          <w:rFonts w:ascii="Times New Roman" w:hAnsi="Times New Roman" w:cs="Times New Roman"/>
          <w:sz w:val="18"/>
          <w:szCs w:val="18"/>
        </w:rPr>
        <w:t xml:space="preserve"> (minor premise) to the </w:t>
      </w:r>
      <w:proofErr w:type="spellStart"/>
      <w:r w:rsidRPr="00FC4CFE">
        <w:rPr>
          <w:rFonts w:ascii="Times New Roman" w:hAnsi="Times New Roman" w:cs="Times New Roman"/>
          <w:i/>
          <w:sz w:val="18"/>
          <w:szCs w:val="18"/>
        </w:rPr>
        <w:t>Rechtsfolge</w:t>
      </w:r>
      <w:proofErr w:type="spellEnd"/>
      <w:r w:rsidRPr="00FC4CFE">
        <w:rPr>
          <w:rFonts w:ascii="Times New Roman" w:hAnsi="Times New Roman" w:cs="Times New Roman"/>
          <w:sz w:val="18"/>
          <w:szCs w:val="18"/>
        </w:rPr>
        <w:t xml:space="preserve"> (legal consequence). </w:t>
      </w:r>
      <w:r w:rsidRPr="00FC4CFE">
        <w:rPr>
          <w:rFonts w:ascii="Times New Roman" w:hAnsi="Times New Roman" w:cs="Times New Roman"/>
          <w:sz w:val="18"/>
          <w:szCs w:val="18"/>
          <w:highlight w:val="yellow"/>
        </w:rPr>
        <w:t xml:space="preserve">See </w:t>
      </w:r>
      <w:r w:rsidRPr="00FC4CFE">
        <w:rPr>
          <w:rFonts w:ascii="Times New Roman" w:hAnsi="Times New Roman" w:cs="Times New Roman"/>
          <w:smallCaps/>
          <w:sz w:val="18"/>
          <w:szCs w:val="18"/>
          <w:highlight w:val="yellow"/>
        </w:rPr>
        <w:t xml:space="preserve">k. </w:t>
      </w:r>
      <w:proofErr w:type="spellStart"/>
      <w:r w:rsidRPr="00FC4CFE">
        <w:rPr>
          <w:rFonts w:ascii="Times New Roman" w:hAnsi="Times New Roman" w:cs="Times New Roman"/>
          <w:smallCaps/>
          <w:sz w:val="18"/>
          <w:szCs w:val="18"/>
          <w:highlight w:val="yellow"/>
        </w:rPr>
        <w:t>engisch</w:t>
      </w:r>
      <w:proofErr w:type="spellEnd"/>
      <w:r w:rsidRPr="00FC4CFE">
        <w:rPr>
          <w:rFonts w:ascii="Times New Roman" w:hAnsi="Times New Roman" w:cs="Times New Roman"/>
          <w:sz w:val="18"/>
          <w:szCs w:val="18"/>
          <w:highlight w:val="yellow"/>
        </w:rPr>
        <w:t xml:space="preserve">, </w:t>
      </w:r>
      <w:proofErr w:type="spellStart"/>
      <w:r w:rsidRPr="00FC4CFE">
        <w:rPr>
          <w:rFonts w:ascii="Times New Roman" w:hAnsi="Times New Roman" w:cs="Times New Roman"/>
          <w:i/>
          <w:sz w:val="18"/>
          <w:szCs w:val="18"/>
          <w:highlight w:val="yellow"/>
        </w:rPr>
        <w:t>Einfuhrung</w:t>
      </w:r>
      <w:proofErr w:type="spellEnd"/>
      <w:r w:rsidRPr="00FC4CFE">
        <w:rPr>
          <w:rFonts w:ascii="Times New Roman" w:hAnsi="Times New Roman" w:cs="Times New Roman"/>
          <w:i/>
          <w:sz w:val="18"/>
          <w:szCs w:val="18"/>
          <w:highlight w:val="yellow"/>
        </w:rPr>
        <w:t xml:space="preserve"> in das </w:t>
      </w:r>
      <w:proofErr w:type="spellStart"/>
      <w:r w:rsidRPr="00FC4CFE">
        <w:rPr>
          <w:rFonts w:ascii="Times New Roman" w:hAnsi="Times New Roman" w:cs="Times New Roman"/>
          <w:i/>
          <w:sz w:val="18"/>
          <w:szCs w:val="18"/>
          <w:highlight w:val="yellow"/>
        </w:rPr>
        <w:t>juristische</w:t>
      </w:r>
      <w:proofErr w:type="spellEnd"/>
      <w:r w:rsidRPr="00FC4CFE">
        <w:rPr>
          <w:rFonts w:ascii="Times New Roman" w:hAnsi="Times New Roman" w:cs="Times New Roman"/>
          <w:i/>
          <w:sz w:val="18"/>
          <w:szCs w:val="18"/>
          <w:highlight w:val="yellow"/>
        </w:rPr>
        <w:t xml:space="preserve"> Denken</w:t>
      </w:r>
      <w:r w:rsidRPr="00FC4CFE">
        <w:rPr>
          <w:rFonts w:ascii="Times New Roman" w:hAnsi="Times New Roman" w:cs="Times New Roman"/>
          <w:sz w:val="18"/>
          <w:szCs w:val="18"/>
          <w:highlight w:val="yellow"/>
        </w:rPr>
        <w:t xml:space="preserve">, 8. </w:t>
      </w:r>
      <w:proofErr w:type="spellStart"/>
      <w:r w:rsidRPr="00FC4CFE">
        <w:rPr>
          <w:rFonts w:ascii="Times New Roman" w:hAnsi="Times New Roman" w:cs="Times New Roman"/>
          <w:sz w:val="18"/>
          <w:szCs w:val="18"/>
          <w:highlight w:val="yellow"/>
        </w:rPr>
        <w:t>Aufl</w:t>
      </w:r>
      <w:proofErr w:type="spellEnd"/>
      <w:r w:rsidRPr="00FC4CFE">
        <w:rPr>
          <w:rFonts w:ascii="Times New Roman" w:hAnsi="Times New Roman" w:cs="Times New Roman"/>
          <w:sz w:val="18"/>
          <w:szCs w:val="18"/>
          <w:highlight w:val="yellow"/>
        </w:rPr>
        <w:t xml:space="preserve">., Kohlhammer, Stuttgart 1983, </w:t>
      </w:r>
      <w:proofErr w:type="spellStart"/>
      <w:r w:rsidRPr="00FC4CFE">
        <w:rPr>
          <w:rFonts w:ascii="Times New Roman" w:hAnsi="Times New Roman" w:cs="Times New Roman"/>
          <w:sz w:val="18"/>
          <w:szCs w:val="18"/>
          <w:highlight w:val="yellow"/>
        </w:rPr>
        <w:t>ch.</w:t>
      </w:r>
      <w:proofErr w:type="spellEnd"/>
      <w:r w:rsidRPr="00FC4CFE">
        <w:rPr>
          <w:rFonts w:ascii="Times New Roman" w:hAnsi="Times New Roman" w:cs="Times New Roman"/>
          <w:sz w:val="18"/>
          <w:szCs w:val="18"/>
          <w:highlight w:val="yellow"/>
        </w:rPr>
        <w:t> III.</w:t>
      </w:r>
      <w:r w:rsidRPr="00FC4CFE">
        <w:rPr>
          <w:rFonts w:ascii="Times New Roman" w:hAnsi="Times New Roman" w:cs="Times New Roman"/>
          <w:sz w:val="18"/>
          <w:szCs w:val="18"/>
        </w:rPr>
        <w:t xml:space="preserve"> [CONTROLLARE]</w:t>
      </w:r>
    </w:p>
  </w:footnote>
  <w:footnote w:id="2">
    <w:p w14:paraId="08BE8900" w14:textId="77777777" w:rsidR="005D04E9" w:rsidRPr="00FC4CFE" w:rsidRDefault="005D04E9" w:rsidP="005D04E9">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h. </w:t>
      </w:r>
      <w:proofErr w:type="spellStart"/>
      <w:r w:rsidRPr="00FC4CFE">
        <w:rPr>
          <w:rFonts w:ascii="Times New Roman" w:hAnsi="Times New Roman" w:cs="Times New Roman"/>
          <w:smallCaps/>
          <w:sz w:val="18"/>
          <w:szCs w:val="18"/>
        </w:rPr>
        <w:t>kelsen</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Reine </w:t>
      </w:r>
      <w:proofErr w:type="spellStart"/>
      <w:r w:rsidRPr="00FC4CFE">
        <w:rPr>
          <w:rFonts w:ascii="Times New Roman" w:hAnsi="Times New Roman" w:cs="Times New Roman"/>
          <w:i/>
          <w:sz w:val="18"/>
          <w:szCs w:val="18"/>
        </w:rPr>
        <w:t>Rechtslehre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Franz Deuticke, Wien 1960</w:t>
      </w:r>
    </w:p>
  </w:footnote>
  <w:footnote w:id="3">
    <w:p w14:paraId="109A8571" w14:textId="77777777" w:rsidR="005D04E9" w:rsidRPr="00FC4CFE" w:rsidRDefault="005D04E9" w:rsidP="005D04E9">
      <w:pPr>
        <w:pStyle w:val="p1"/>
        <w:rPr>
          <w:rFonts w:ascii="Times New Roman" w:hAnsi="Times New Roman"/>
        </w:rPr>
      </w:pPr>
      <w:r w:rsidRPr="00FC4CFE">
        <w:rPr>
          <w:rStyle w:val="Rimandonotaapidipagina"/>
          <w:rFonts w:ascii="Times New Roman" w:hAnsi="Times New Roman"/>
        </w:rPr>
        <w:footnoteRef/>
      </w:r>
      <w:r w:rsidRPr="00FC4CFE">
        <w:rPr>
          <w:rFonts w:ascii="Times New Roman" w:hAnsi="Times New Roman"/>
        </w:rPr>
        <w:t xml:space="preserve"> “</w:t>
      </w:r>
      <w:r w:rsidRPr="00FC4CFE">
        <w:rPr>
          <w:rFonts w:ascii="Times New Roman" w:hAnsi="Times New Roman"/>
          <w:lang w:val="en-GB"/>
        </w:rPr>
        <w:t>Nobody</w:t>
      </w:r>
      <w:r w:rsidRPr="00FC4CFE">
        <w:rPr>
          <w:rStyle w:val="s2"/>
          <w:rFonts w:ascii="Times New Roman" w:hAnsi="Times New Roman"/>
          <w:lang w:val="en-GB"/>
        </w:rPr>
        <w:t xml:space="preserve"> </w:t>
      </w:r>
      <w:r w:rsidRPr="00FC4CFE">
        <w:rPr>
          <w:rStyle w:val="s3"/>
          <w:rFonts w:ascii="Times New Roman" w:hAnsi="Times New Roman"/>
          <w:lang w:val="en-GB"/>
        </w:rPr>
        <w:t>can</w:t>
      </w:r>
      <w:r w:rsidRPr="00FC4CFE">
        <w:rPr>
          <w:rStyle w:val="s4"/>
          <w:rFonts w:ascii="Times New Roman" w:hAnsi="Times New Roman"/>
          <w:lang w:val="en-GB"/>
        </w:rPr>
        <w:t xml:space="preserve"> </w:t>
      </w:r>
      <w:r w:rsidRPr="00FC4CFE">
        <w:rPr>
          <w:rStyle w:val="s5"/>
          <w:rFonts w:ascii="Times New Roman" w:hAnsi="Times New Roman"/>
          <w:lang w:val="en-GB"/>
        </w:rPr>
        <w:t>assert</w:t>
      </w:r>
      <w:r w:rsidRPr="00FC4CFE">
        <w:rPr>
          <w:rStyle w:val="s6"/>
          <w:rFonts w:ascii="Times New Roman" w:hAnsi="Times New Roman"/>
          <w:lang w:val="en-GB"/>
        </w:rPr>
        <w:t xml:space="preserve"> </w:t>
      </w:r>
      <w:r w:rsidRPr="00FC4CFE">
        <w:rPr>
          <w:rStyle w:val="s7"/>
          <w:rFonts w:ascii="Times New Roman" w:hAnsi="Times New Roman"/>
          <w:lang w:val="en-GB"/>
        </w:rPr>
        <w:t>that</w:t>
      </w:r>
      <w:r w:rsidRPr="00FC4CFE">
        <w:rPr>
          <w:rStyle w:val="s8"/>
          <w:rFonts w:ascii="Times New Roman" w:hAnsi="Times New Roman"/>
          <w:lang w:val="en-GB"/>
        </w:rPr>
        <w:t xml:space="preserve"> </w:t>
      </w:r>
      <w:r w:rsidRPr="00FC4CFE">
        <w:rPr>
          <w:rStyle w:val="s9"/>
          <w:rFonts w:ascii="Times New Roman" w:hAnsi="Times New Roman"/>
          <w:lang w:val="en-GB"/>
        </w:rPr>
        <w:t xml:space="preserve">from </w:t>
      </w:r>
      <w:r w:rsidRPr="00FC4CFE">
        <w:rPr>
          <w:rStyle w:val="s10"/>
          <w:rFonts w:ascii="Times New Roman" w:hAnsi="Times New Roman"/>
          <w:lang w:val="en-GB"/>
        </w:rPr>
        <w:t>the</w:t>
      </w:r>
      <w:r w:rsidRPr="00FC4CFE">
        <w:rPr>
          <w:rStyle w:val="s11"/>
          <w:rFonts w:ascii="Times New Roman" w:hAnsi="Times New Roman"/>
          <w:lang w:val="en-GB"/>
        </w:rPr>
        <w:t xml:space="preserve"> </w:t>
      </w:r>
      <w:r w:rsidRPr="00FC4CFE">
        <w:rPr>
          <w:rFonts w:ascii="Times New Roman" w:hAnsi="Times New Roman"/>
          <w:lang w:val="en-GB"/>
        </w:rPr>
        <w:t>statement</w:t>
      </w:r>
      <w:r w:rsidRPr="00FC4CFE">
        <w:rPr>
          <w:rStyle w:val="s12"/>
          <w:rFonts w:ascii="Times New Roman" w:hAnsi="Times New Roman"/>
          <w:lang w:val="en-GB"/>
        </w:rPr>
        <w:t xml:space="preserve"> </w:t>
      </w:r>
      <w:r w:rsidRPr="00FC4CFE">
        <w:rPr>
          <w:rStyle w:val="s13"/>
          <w:rFonts w:ascii="Times New Roman" w:hAnsi="Times New Roman"/>
          <w:lang w:val="en-GB"/>
        </w:rPr>
        <w:t>that</w:t>
      </w:r>
      <w:r w:rsidRPr="00FC4CFE">
        <w:rPr>
          <w:rStyle w:val="s11"/>
          <w:rFonts w:ascii="Times New Roman" w:hAnsi="Times New Roman"/>
          <w:lang w:val="en-GB"/>
        </w:rPr>
        <w:t xml:space="preserve"> </w:t>
      </w:r>
      <w:r w:rsidRPr="00FC4CFE">
        <w:rPr>
          <w:rStyle w:val="s9"/>
          <w:rFonts w:ascii="Times New Roman" w:hAnsi="Times New Roman"/>
          <w:lang w:val="en-GB"/>
        </w:rPr>
        <w:t>something</w:t>
      </w:r>
      <w:r w:rsidRPr="00FC4CFE">
        <w:rPr>
          <w:rStyle w:val="s11"/>
          <w:rFonts w:ascii="Times New Roman" w:hAnsi="Times New Roman"/>
          <w:lang w:val="en-GB"/>
        </w:rPr>
        <w:t xml:space="preserve"> </w:t>
      </w:r>
      <w:r w:rsidRPr="00FC4CFE">
        <w:rPr>
          <w:rStyle w:val="s14"/>
          <w:rFonts w:ascii="Times New Roman" w:hAnsi="Times New Roman"/>
          <w:lang w:val="en-GB"/>
        </w:rPr>
        <w:t>is,</w:t>
      </w:r>
      <w:r w:rsidRPr="00FC4CFE">
        <w:rPr>
          <w:rStyle w:val="s15"/>
          <w:rFonts w:ascii="Times New Roman" w:hAnsi="Times New Roman"/>
          <w:lang w:val="en-GB"/>
        </w:rPr>
        <w:t xml:space="preserve"> </w:t>
      </w:r>
      <w:r w:rsidRPr="00FC4CFE">
        <w:rPr>
          <w:rStyle w:val="s16"/>
          <w:rFonts w:ascii="Times New Roman" w:hAnsi="Times New Roman"/>
          <w:lang w:val="en-GB"/>
        </w:rPr>
        <w:t>follows</w:t>
      </w:r>
      <w:r w:rsidRPr="00FC4CFE">
        <w:rPr>
          <w:rStyle w:val="s11"/>
          <w:rFonts w:ascii="Times New Roman" w:hAnsi="Times New Roman"/>
          <w:lang w:val="en-GB"/>
        </w:rPr>
        <w:t xml:space="preserve"> </w:t>
      </w:r>
      <w:r w:rsidRPr="00FC4CFE">
        <w:rPr>
          <w:rStyle w:val="s16"/>
          <w:rFonts w:ascii="Times New Roman" w:hAnsi="Times New Roman"/>
          <w:lang w:val="en-GB"/>
        </w:rPr>
        <w:t>a</w:t>
      </w:r>
      <w:r w:rsidRPr="00FC4CFE">
        <w:rPr>
          <w:rStyle w:val="s12"/>
          <w:rFonts w:ascii="Times New Roman" w:hAnsi="Times New Roman"/>
          <w:lang w:val="en-GB"/>
        </w:rPr>
        <w:t xml:space="preserve"> </w:t>
      </w:r>
      <w:r w:rsidRPr="00FC4CFE">
        <w:rPr>
          <w:rStyle w:val="s17"/>
          <w:rFonts w:ascii="Times New Roman" w:hAnsi="Times New Roman"/>
          <w:lang w:val="en-GB"/>
        </w:rPr>
        <w:t>statement</w:t>
      </w:r>
      <w:r w:rsidRPr="00FC4CFE">
        <w:rPr>
          <w:rStyle w:val="s12"/>
          <w:rFonts w:ascii="Times New Roman" w:hAnsi="Times New Roman"/>
          <w:lang w:val="en-GB"/>
        </w:rPr>
        <w:t xml:space="preserve"> </w:t>
      </w:r>
      <w:r w:rsidRPr="00FC4CFE">
        <w:rPr>
          <w:rStyle w:val="s7"/>
          <w:rFonts w:ascii="Times New Roman" w:hAnsi="Times New Roman"/>
          <w:lang w:val="en-GB"/>
        </w:rPr>
        <w:t>that</w:t>
      </w:r>
      <w:r w:rsidRPr="00FC4CFE">
        <w:rPr>
          <w:rStyle w:val="s11"/>
          <w:rFonts w:ascii="Times New Roman" w:hAnsi="Times New Roman"/>
          <w:lang w:val="en-GB"/>
        </w:rPr>
        <w:t xml:space="preserve"> </w:t>
      </w:r>
      <w:r w:rsidRPr="00FC4CFE">
        <w:rPr>
          <w:rStyle w:val="s18"/>
          <w:rFonts w:ascii="Times New Roman" w:hAnsi="Times New Roman"/>
          <w:lang w:val="en-GB"/>
        </w:rPr>
        <w:t>some</w:t>
      </w:r>
      <w:r w:rsidRPr="00FC4CFE">
        <w:rPr>
          <w:rStyle w:val="s17"/>
          <w:rFonts w:ascii="Times New Roman" w:hAnsi="Times New Roman"/>
          <w:lang w:val="en-GB"/>
        </w:rPr>
        <w:t>thing</w:t>
      </w:r>
      <w:r w:rsidRPr="00FC4CFE">
        <w:rPr>
          <w:rStyle w:val="s19"/>
          <w:rFonts w:ascii="Times New Roman" w:hAnsi="Times New Roman"/>
          <w:lang w:val="en-GB"/>
        </w:rPr>
        <w:t xml:space="preserve"> </w:t>
      </w:r>
      <w:r w:rsidRPr="00FC4CFE">
        <w:rPr>
          <w:rStyle w:val="s9"/>
          <w:rFonts w:ascii="Times New Roman" w:hAnsi="Times New Roman"/>
          <w:lang w:val="en-GB"/>
        </w:rPr>
        <w:t>ought</w:t>
      </w:r>
      <w:r w:rsidRPr="00FC4CFE">
        <w:rPr>
          <w:rStyle w:val="s8"/>
          <w:rFonts w:ascii="Times New Roman" w:hAnsi="Times New Roman"/>
          <w:lang w:val="en-GB"/>
        </w:rPr>
        <w:t xml:space="preserve"> </w:t>
      </w:r>
      <w:r w:rsidRPr="00FC4CFE">
        <w:rPr>
          <w:rStyle w:val="s20"/>
          <w:rFonts w:ascii="Times New Roman" w:hAnsi="Times New Roman"/>
          <w:lang w:val="en-GB"/>
        </w:rPr>
        <w:t>to</w:t>
      </w:r>
      <w:r w:rsidRPr="00FC4CFE">
        <w:rPr>
          <w:rStyle w:val="s8"/>
          <w:rFonts w:ascii="Times New Roman" w:hAnsi="Times New Roman"/>
          <w:lang w:val="en-GB"/>
        </w:rPr>
        <w:t xml:space="preserve"> </w:t>
      </w:r>
      <w:r w:rsidRPr="00FC4CFE">
        <w:rPr>
          <w:rStyle w:val="s16"/>
          <w:rFonts w:ascii="Times New Roman" w:hAnsi="Times New Roman"/>
          <w:lang w:val="en-GB"/>
        </w:rPr>
        <w:t>be,</w:t>
      </w:r>
      <w:r w:rsidRPr="00FC4CFE">
        <w:rPr>
          <w:rStyle w:val="s4"/>
          <w:rFonts w:ascii="Times New Roman" w:hAnsi="Times New Roman"/>
          <w:lang w:val="en-GB"/>
        </w:rPr>
        <w:t xml:space="preserve"> </w:t>
      </w:r>
      <w:r w:rsidRPr="00FC4CFE">
        <w:rPr>
          <w:rStyle w:val="s10"/>
          <w:rFonts w:ascii="Times New Roman" w:hAnsi="Times New Roman"/>
          <w:lang w:val="en-GB"/>
        </w:rPr>
        <w:t>or</w:t>
      </w:r>
      <w:r w:rsidRPr="00FC4CFE">
        <w:rPr>
          <w:rStyle w:val="s21"/>
          <w:rFonts w:ascii="Times New Roman" w:hAnsi="Times New Roman"/>
          <w:lang w:val="en-GB"/>
        </w:rPr>
        <w:t xml:space="preserve"> </w:t>
      </w:r>
      <w:r w:rsidRPr="00FC4CFE">
        <w:rPr>
          <w:rStyle w:val="s16"/>
          <w:rFonts w:ascii="Times New Roman" w:hAnsi="Times New Roman"/>
          <w:lang w:val="en-GB"/>
        </w:rPr>
        <w:t>vice</w:t>
      </w:r>
      <w:r w:rsidRPr="00FC4CFE">
        <w:rPr>
          <w:rStyle w:val="s2"/>
          <w:rFonts w:ascii="Times New Roman" w:hAnsi="Times New Roman"/>
          <w:lang w:val="en-GB"/>
        </w:rPr>
        <w:t xml:space="preserve"> </w:t>
      </w:r>
      <w:r w:rsidRPr="00FC4CFE">
        <w:rPr>
          <w:rFonts w:ascii="Times New Roman" w:hAnsi="Times New Roman"/>
          <w:lang w:val="en-GB"/>
        </w:rPr>
        <w:t xml:space="preserve">versa.” </w:t>
      </w:r>
      <w:proofErr w:type="spellStart"/>
      <w:r w:rsidRPr="00FC4CFE">
        <w:rPr>
          <w:rFonts w:ascii="Times New Roman" w:hAnsi="Times New Roman"/>
          <w:i/>
          <w:iCs/>
          <w:lang w:val="en-GB"/>
        </w:rPr>
        <w:t>Cfr</w:t>
      </w:r>
      <w:proofErr w:type="spellEnd"/>
      <w:r w:rsidRPr="00FC4CFE">
        <w:rPr>
          <w:rFonts w:ascii="Times New Roman" w:hAnsi="Times New Roman"/>
          <w:lang w:val="en-GB"/>
        </w:rPr>
        <w:t xml:space="preserve">.  English translation: </w:t>
      </w:r>
      <w:r w:rsidRPr="00FC4CFE">
        <w:rPr>
          <w:rFonts w:ascii="Times New Roman" w:hAnsi="Times New Roman"/>
          <w:i/>
          <w:lang w:val="en-GB"/>
        </w:rPr>
        <w:t>Pure Theory of Law</w:t>
      </w:r>
      <w:r w:rsidRPr="00FC4CFE">
        <w:rPr>
          <w:rFonts w:ascii="Times New Roman" w:hAnsi="Times New Roman"/>
          <w:lang w:val="en-GB"/>
        </w:rPr>
        <w:t xml:space="preserve">, transl. </w:t>
      </w:r>
      <w:r w:rsidRPr="00967943">
        <w:rPr>
          <w:rFonts w:ascii="Times New Roman" w:hAnsi="Times New Roman"/>
          <w:smallCaps/>
          <w:lang w:val="en-GB"/>
        </w:rPr>
        <w:t>m. knight</w:t>
      </w:r>
      <w:r w:rsidRPr="00FC4CFE">
        <w:rPr>
          <w:rFonts w:ascii="Times New Roman" w:hAnsi="Times New Roman"/>
          <w:lang w:val="en-GB"/>
        </w:rPr>
        <w:t xml:space="preserve">, University of California Press, Berkeley 1967, </w:t>
      </w:r>
      <w:proofErr w:type="spellStart"/>
      <w:r w:rsidRPr="00FC4CFE">
        <w:rPr>
          <w:rFonts w:ascii="Times New Roman" w:hAnsi="Times New Roman"/>
          <w:lang w:val="en-GB"/>
        </w:rPr>
        <w:t>ch.</w:t>
      </w:r>
      <w:proofErr w:type="spellEnd"/>
      <w:r w:rsidRPr="00FC4CFE">
        <w:rPr>
          <w:rFonts w:ascii="Times New Roman" w:hAnsi="Times New Roman"/>
          <w:lang w:val="en-GB"/>
        </w:rPr>
        <w:t> </w:t>
      </w:r>
      <w:proofErr w:type="gramStart"/>
      <w:r w:rsidRPr="00FC4CFE">
        <w:rPr>
          <w:rFonts w:ascii="Times New Roman" w:hAnsi="Times New Roman"/>
          <w:lang w:val="en-GB"/>
        </w:rPr>
        <w:t>I  (</w:t>
      </w:r>
      <w:proofErr w:type="gramEnd"/>
      <w:r w:rsidRPr="00FC4CFE">
        <w:rPr>
          <w:rFonts w:ascii="Times New Roman" w:hAnsi="Times New Roman"/>
          <w:lang w:val="en-GB"/>
        </w:rPr>
        <w:t>“Law and Nature”), par. 4.b (“The Norm - Norm and Norm Creation”),</w:t>
      </w:r>
      <w:r w:rsidRPr="00FC4CFE">
        <w:rPr>
          <w:rFonts w:ascii="Times New Roman" w:hAnsi="Times New Roman"/>
        </w:rPr>
        <w:t xml:space="preserve"> p. 6. </w:t>
      </w:r>
      <w:proofErr w:type="spellStart"/>
      <w:r w:rsidRPr="00FC4CFE">
        <w:rPr>
          <w:rFonts w:ascii="Times New Roman" w:hAnsi="Times New Roman"/>
          <w:i/>
          <w:iCs/>
        </w:rPr>
        <w:t>Orig</w:t>
      </w:r>
      <w:proofErr w:type="spellEnd"/>
      <w:r w:rsidRPr="00FC4CFE">
        <w:rPr>
          <w:rFonts w:ascii="Times New Roman" w:hAnsi="Times New Roman"/>
          <w:i/>
          <w:iCs/>
        </w:rPr>
        <w:t>. “</w:t>
      </w:r>
      <w:r w:rsidRPr="00FC4CFE">
        <w:rPr>
          <w:rFonts w:ascii="Times New Roman" w:hAnsi="Times New Roman"/>
          <w:lang w:val="de-DE"/>
        </w:rPr>
        <w:t xml:space="preserve">Niemand kann leugnen,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die Aussage: etwas ist – das ist die Aussage, mit dem eine Seins-Tatsache beschrieben wird – wesentlich verschieden ist von der Aussage: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 das ist die Aussage, mit der eine Norm beschrieben wird; und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daraus,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ist, nicht folgen kann,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so wie daraus,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sein soll, nicht folgen kann, </w:t>
      </w:r>
      <w:proofErr w:type="spellStart"/>
      <w:r w:rsidRPr="00FC4CFE">
        <w:rPr>
          <w:rFonts w:ascii="Times New Roman" w:hAnsi="Times New Roman"/>
          <w:lang w:val="de-DE"/>
        </w:rPr>
        <w:t>daß</w:t>
      </w:r>
      <w:proofErr w:type="spellEnd"/>
      <w:r w:rsidRPr="00FC4CFE">
        <w:rPr>
          <w:rFonts w:ascii="Times New Roman" w:hAnsi="Times New Roman"/>
          <w:lang w:val="de-DE"/>
        </w:rPr>
        <w:t xml:space="preserve"> etwas ist</w:t>
      </w:r>
      <w:r w:rsidRPr="00FC4CFE">
        <w:rPr>
          <w:rFonts w:ascii="Times New Roman" w:hAnsi="Times New Roman"/>
          <w:i/>
          <w:iCs/>
        </w:rPr>
        <w:t xml:space="preserve">”. </w:t>
      </w:r>
      <w:r w:rsidRPr="00FC4CFE">
        <w:rPr>
          <w:rFonts w:ascii="Times New Roman" w:hAnsi="Times New Roman"/>
        </w:rPr>
        <w:t xml:space="preserve">The </w:t>
      </w:r>
      <w:proofErr w:type="spellStart"/>
      <w:r w:rsidRPr="00FC4CFE">
        <w:rPr>
          <w:rFonts w:ascii="Times New Roman" w:hAnsi="Times New Roman"/>
        </w:rPr>
        <w:t>dualism</w:t>
      </w:r>
      <w:proofErr w:type="spellEnd"/>
      <w:r w:rsidRPr="00FC4CFE">
        <w:rPr>
          <w:rFonts w:ascii="Times New Roman" w:hAnsi="Times New Roman"/>
        </w:rPr>
        <w:t xml:space="preserve"> </w:t>
      </w:r>
      <w:proofErr w:type="spellStart"/>
      <w:r w:rsidRPr="00FC4CFE">
        <w:rPr>
          <w:rFonts w:ascii="Times New Roman" w:hAnsi="Times New Roman"/>
        </w:rPr>
        <w:t>is</w:t>
      </w:r>
      <w:proofErr w:type="spellEnd"/>
      <w:r w:rsidRPr="00FC4CFE">
        <w:rPr>
          <w:rFonts w:ascii="Times New Roman" w:hAnsi="Times New Roman"/>
        </w:rPr>
        <w:t xml:space="preserve"> </w:t>
      </w:r>
      <w:proofErr w:type="spellStart"/>
      <w:r w:rsidRPr="00FC4CFE">
        <w:rPr>
          <w:rFonts w:ascii="Times New Roman" w:hAnsi="Times New Roman"/>
        </w:rPr>
        <w:t>reiterated</w:t>
      </w:r>
      <w:proofErr w:type="spellEnd"/>
      <w:r w:rsidRPr="00FC4CFE">
        <w:rPr>
          <w:rFonts w:ascii="Times New Roman" w:hAnsi="Times New Roman"/>
        </w:rPr>
        <w:t xml:space="preserve"> </w:t>
      </w:r>
      <w:proofErr w:type="spellStart"/>
      <w:r w:rsidRPr="00FC4CFE">
        <w:rPr>
          <w:rFonts w:ascii="Times New Roman" w:hAnsi="Times New Roman"/>
        </w:rPr>
        <w:t>at</w:t>
      </w:r>
      <w:proofErr w:type="spellEnd"/>
      <w:r w:rsidRPr="00FC4CFE">
        <w:rPr>
          <w:rFonts w:ascii="Times New Roman" w:hAnsi="Times New Roman"/>
        </w:rPr>
        <w:t xml:space="preserve"> I.4.e (“The Norm - Norm and Value”, pp. 17 &amp; 19).</w:t>
      </w:r>
    </w:p>
  </w:footnote>
  <w:footnote w:id="4">
    <w:p w14:paraId="12FDFB9F" w14:textId="77777777" w:rsidR="005D04E9" w:rsidRPr="00FC4CFE" w:rsidRDefault="005D04E9" w:rsidP="005D04E9">
      <w:pPr>
        <w:pStyle w:val="p1"/>
        <w:rPr>
          <w:rFonts w:ascii="Times New Roman" w:hAnsi="Times New Roman"/>
          <w:i/>
          <w:iCs/>
          <w:lang w:val="de-DE"/>
        </w:rPr>
      </w:pPr>
      <w:r w:rsidRPr="00FC4CFE">
        <w:rPr>
          <w:rStyle w:val="Rimandonotaapidipagina"/>
          <w:rFonts w:ascii="Times New Roman" w:hAnsi="Times New Roman"/>
        </w:rPr>
        <w:footnoteRef/>
      </w:r>
      <w:r w:rsidRPr="00FC4CFE">
        <w:rPr>
          <w:rFonts w:ascii="Times New Roman" w:hAnsi="Times New Roman"/>
          <w:i/>
          <w:iCs/>
          <w:lang w:val="en-GB"/>
        </w:rPr>
        <w:t>Ibid</w:t>
      </w:r>
      <w:r w:rsidRPr="00FC4CFE">
        <w:rPr>
          <w:rFonts w:ascii="Times New Roman" w:hAnsi="Times New Roman"/>
          <w:lang w:val="en-GB"/>
        </w:rPr>
        <w:t xml:space="preserve">. Knight transl., </w:t>
      </w:r>
      <w:proofErr w:type="spellStart"/>
      <w:r w:rsidRPr="00FC4CFE">
        <w:rPr>
          <w:rFonts w:ascii="Times New Roman" w:hAnsi="Times New Roman"/>
          <w:lang w:val="en-GB"/>
        </w:rPr>
        <w:t>ch.</w:t>
      </w:r>
      <w:proofErr w:type="spellEnd"/>
      <w:r w:rsidRPr="00FC4CFE">
        <w:rPr>
          <w:rFonts w:ascii="Times New Roman" w:hAnsi="Times New Roman"/>
          <w:lang w:val="en-GB"/>
        </w:rPr>
        <w:t xml:space="preserve"> V (“The Dynamic Aspect of Law”) par. 34.d </w:t>
      </w:r>
      <w:proofErr w:type="gramStart"/>
      <w:r w:rsidRPr="00FC4CFE">
        <w:rPr>
          <w:rFonts w:ascii="Times New Roman" w:hAnsi="Times New Roman"/>
          <w:lang w:val="en-GB"/>
        </w:rPr>
        <w:t>(“ The</w:t>
      </w:r>
      <w:proofErr w:type="gramEnd"/>
      <w:r w:rsidRPr="00FC4CFE">
        <w:rPr>
          <w:rFonts w:ascii="Times New Roman" w:hAnsi="Times New Roman"/>
          <w:lang w:val="en-GB"/>
        </w:rPr>
        <w:t xml:space="preserve"> Reason for the Validity of a Normative Order: </w:t>
      </w:r>
      <w:proofErr w:type="gramStart"/>
      <w:r w:rsidRPr="00FC4CFE">
        <w:rPr>
          <w:rFonts w:ascii="Times New Roman" w:hAnsi="Times New Roman"/>
          <w:lang w:val="en-GB"/>
        </w:rPr>
        <w:t>the</w:t>
      </w:r>
      <w:proofErr w:type="gramEnd"/>
      <w:r w:rsidRPr="00FC4CFE">
        <w:rPr>
          <w:rFonts w:ascii="Times New Roman" w:hAnsi="Times New Roman"/>
          <w:lang w:val="en-GB"/>
        </w:rPr>
        <w:t xml:space="preserve"> Basic Norm - The Basic Norm as Transcendental-logical Presupposition”</w:t>
      </w:r>
      <w:proofErr w:type="gramStart"/>
      <w:r w:rsidRPr="00FC4CFE">
        <w:rPr>
          <w:rFonts w:ascii="Times New Roman" w:hAnsi="Times New Roman"/>
          <w:lang w:val="en-GB"/>
        </w:rPr>
        <w:t>),  p.</w:t>
      </w:r>
      <w:proofErr w:type="gramEnd"/>
      <w:r w:rsidRPr="00FC4CFE">
        <w:rPr>
          <w:rFonts w:ascii="Times New Roman" w:hAnsi="Times New Roman"/>
          <w:lang w:val="en-GB"/>
        </w:rPr>
        <w:t xml:space="preserve"> 202. </w:t>
      </w:r>
      <w:proofErr w:type="spellStart"/>
      <w:r w:rsidRPr="00FC4CFE">
        <w:rPr>
          <w:rFonts w:ascii="Times New Roman" w:hAnsi="Times New Roman"/>
          <w:i/>
          <w:iCs/>
          <w:lang w:val="en-GB"/>
        </w:rPr>
        <w:t>Orig</w:t>
      </w:r>
      <w:proofErr w:type="spellEnd"/>
      <w:r w:rsidRPr="00FC4CFE">
        <w:rPr>
          <w:rFonts w:ascii="Times New Roman" w:hAnsi="Times New Roman"/>
          <w:i/>
          <w:iCs/>
        </w:rPr>
        <w:t xml:space="preserve">. </w:t>
      </w:r>
      <w:r w:rsidRPr="00FC4CFE">
        <w:rPr>
          <w:rFonts w:ascii="Times New Roman" w:hAnsi="Times New Roman"/>
          <w:i/>
          <w:iCs/>
          <w:lang w:val="de-DE"/>
        </w:rPr>
        <w:t>“so fragt die Reine Rechtslehre: wie ist eine nicht auf meta-rechtliche Autoritäten wie Gott oder Natur zurückgreifende Deutung des subjektiven Sinns gewisser Tatbestände als ein System in Rechtssätzen beschreibbarer objektiv gültiger Rechts-</w:t>
      </w:r>
      <w:proofErr w:type="spellStart"/>
      <w:r w:rsidRPr="00FC4CFE">
        <w:rPr>
          <w:rFonts w:ascii="Times New Roman" w:hAnsi="Times New Roman"/>
          <w:i/>
          <w:iCs/>
          <w:lang w:val="de-DE"/>
        </w:rPr>
        <w:t>normen</w:t>
      </w:r>
      <w:proofErr w:type="spellEnd"/>
      <w:r w:rsidRPr="00FC4CFE">
        <w:rPr>
          <w:rFonts w:ascii="Times New Roman" w:hAnsi="Times New Roman"/>
          <w:i/>
          <w:iCs/>
          <w:lang w:val="de-DE"/>
        </w:rPr>
        <w:t xml:space="preserve"> möglich?”</w:t>
      </w:r>
    </w:p>
  </w:footnote>
  <w:footnote w:id="5">
    <w:p w14:paraId="34AAC5C0"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Ibid V.34.b</w:t>
      </w:r>
      <w:r w:rsidRPr="00FC4CFE">
        <w:rPr>
          <w:rFonts w:ascii="Times New Roman" w:hAnsi="Times New Roman" w:cs="Times New Roman"/>
          <w:sz w:val="18"/>
          <w:szCs w:val="18"/>
        </w:rPr>
        <w:t xml:space="preserve">. This characterization of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explicitly invokes Kantian epistemology: the </w:t>
      </w:r>
      <w:proofErr w:type="spellStart"/>
      <w:r w:rsidRPr="00FC4CFE">
        <w:rPr>
          <w:rFonts w:ascii="Times New Roman" w:hAnsi="Times New Roman" w:cs="Times New Roman"/>
          <w:sz w:val="18"/>
          <w:szCs w:val="18"/>
        </w:rPr>
        <w:t>Grundnorm</w:t>
      </w:r>
      <w:proofErr w:type="spellEnd"/>
      <w:r w:rsidRPr="00FC4CFE">
        <w:rPr>
          <w:rFonts w:ascii="Times New Roman" w:hAnsi="Times New Roman" w:cs="Times New Roman"/>
          <w:sz w:val="18"/>
          <w:szCs w:val="18"/>
        </w:rPr>
        <w:t xml:space="preserve"> does not describe a fact but constitutes the condition under which facts can be </w:t>
      </w:r>
      <w:r w:rsidRPr="00FC4CFE">
        <w:rPr>
          <w:rFonts w:ascii="Times New Roman" w:hAnsi="Times New Roman" w:cs="Times New Roman"/>
          <w:i/>
          <w:sz w:val="18"/>
          <w:szCs w:val="18"/>
        </w:rPr>
        <w:t>interpreted</w:t>
      </w:r>
      <w:r w:rsidRPr="00FC4CFE">
        <w:rPr>
          <w:rFonts w:ascii="Times New Roman" w:hAnsi="Times New Roman" w:cs="Times New Roman"/>
          <w:sz w:val="18"/>
          <w:szCs w:val="18"/>
        </w:rPr>
        <w:t xml:space="preserve"> as normatively relevant. See also the discussion in the Stanford Encyclopedia of Philosophy, entry “The Pure Theory of Law.”</w:t>
      </w:r>
    </w:p>
  </w:footnote>
  <w:footnote w:id="6">
    <w:p w14:paraId="16711910" w14:textId="77777777" w:rsidR="005D04E9" w:rsidRPr="00FC4CFE" w:rsidRDefault="005D04E9" w:rsidP="005D04E9">
      <w:pPr>
        <w:pStyle w:val="Testonotaapidipagina"/>
        <w:spacing w:after="0"/>
        <w:rPr>
          <w:rFonts w:ascii="Times New Roman" w:hAnsi="Times New Roman" w:cs="Times New Roman"/>
          <w:sz w:val="18"/>
          <w:szCs w:val="18"/>
          <w:lang w:val="it-IT"/>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h.g</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gadamer</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lang w:val="de-DE"/>
        </w:rPr>
        <w:t>Wahrheit und Methode. Grundzuge einer philosophischen Hermeneutik</w:t>
      </w:r>
      <w:r w:rsidRPr="00FC4CFE">
        <w:rPr>
          <w:rFonts w:ascii="Times New Roman" w:hAnsi="Times New Roman" w:cs="Times New Roman"/>
          <w:sz w:val="18"/>
          <w:szCs w:val="18"/>
        </w:rPr>
        <w:t>, J.C.B. Mohr (Paul Siebeck), Tubingen 1960</w:t>
      </w:r>
    </w:p>
  </w:footnote>
  <w:footnote w:id="7">
    <w:p w14:paraId="0BDB4B24" w14:textId="77777777" w:rsidR="005D04E9" w:rsidRPr="00FC4CFE" w:rsidRDefault="005D04E9" w:rsidP="005D04E9">
      <w:pPr>
        <w:pStyle w:val="Testonotaapidipagina"/>
        <w:spacing w:after="0"/>
        <w:jc w:val="both"/>
        <w:rPr>
          <w:rFonts w:ascii="Times New Roman" w:hAnsi="Times New Roman" w:cs="Times New Roman"/>
          <w:i/>
          <w:iCs/>
          <w:sz w:val="18"/>
          <w:szCs w:val="18"/>
          <w:lang w:val="it-IT"/>
        </w:rPr>
      </w:pPr>
      <w:r w:rsidRPr="00FC4CFE">
        <w:rPr>
          <w:rStyle w:val="Rimandonotaapidipagina"/>
          <w:rFonts w:ascii="Times New Roman" w:hAnsi="Times New Roman" w:cs="Times New Roman"/>
          <w:sz w:val="18"/>
          <w:szCs w:val="18"/>
          <w:lang w:val="en-GB"/>
        </w:rPr>
        <w:footnoteRef/>
      </w:r>
      <w:r w:rsidRPr="00FC4CFE">
        <w:rPr>
          <w:rFonts w:ascii="Times New Roman" w:hAnsi="Times New Roman" w:cs="Times New Roman"/>
          <w:sz w:val="18"/>
          <w:szCs w:val="18"/>
          <w:lang w:val="en-GB"/>
        </w:rPr>
        <w:t xml:space="preserve"> </w:t>
      </w:r>
      <w:proofErr w:type="spellStart"/>
      <w:r w:rsidRPr="00FC4CFE">
        <w:rPr>
          <w:rFonts w:ascii="Times New Roman" w:hAnsi="Times New Roman" w:cs="Times New Roman"/>
          <w:sz w:val="18"/>
          <w:szCs w:val="18"/>
          <w:lang w:val="en-GB"/>
        </w:rPr>
        <w:t>Cfr</w:t>
      </w:r>
      <w:proofErr w:type="spellEnd"/>
      <w:r w:rsidRPr="00FC4CFE">
        <w:rPr>
          <w:rFonts w:ascii="Times New Roman" w:hAnsi="Times New Roman" w:cs="Times New Roman"/>
          <w:sz w:val="18"/>
          <w:szCs w:val="18"/>
          <w:lang w:val="en-GB"/>
        </w:rPr>
        <w:t xml:space="preserve">. English translation: </w:t>
      </w:r>
      <w:r w:rsidRPr="00FC4CFE">
        <w:rPr>
          <w:rFonts w:ascii="Times New Roman" w:hAnsi="Times New Roman" w:cs="Times New Roman"/>
          <w:i/>
          <w:sz w:val="18"/>
          <w:szCs w:val="18"/>
          <w:lang w:val="en-GB"/>
        </w:rPr>
        <w:t>Truth and Method</w:t>
      </w:r>
      <w:r w:rsidRPr="00FC4CFE">
        <w:rPr>
          <w:rFonts w:ascii="Times New Roman" w:hAnsi="Times New Roman" w:cs="Times New Roman"/>
          <w:sz w:val="18"/>
          <w:szCs w:val="18"/>
          <w:lang w:val="en-GB"/>
        </w:rPr>
        <w:t xml:space="preserve">, 2nd rev. ed., transl. J. Weinsheimer and D.G. Marshall, Continuum, New York 2004, Part II (“The extension of the question of truth to understanding in the human sciences”), </w:t>
      </w:r>
      <w:proofErr w:type="spellStart"/>
      <w:r w:rsidRPr="00FC4CFE">
        <w:rPr>
          <w:rFonts w:ascii="Times New Roman" w:hAnsi="Times New Roman" w:cs="Times New Roman"/>
          <w:sz w:val="18"/>
          <w:szCs w:val="18"/>
          <w:lang w:val="en-GB"/>
        </w:rPr>
        <w:t>ch.</w:t>
      </w:r>
      <w:proofErr w:type="spellEnd"/>
      <w:r w:rsidRPr="00FC4CFE">
        <w:rPr>
          <w:rFonts w:ascii="Times New Roman" w:hAnsi="Times New Roman" w:cs="Times New Roman"/>
          <w:sz w:val="18"/>
          <w:szCs w:val="18"/>
          <w:lang w:val="en-GB"/>
        </w:rPr>
        <w:t xml:space="preserve"> 4.1.B.iv (“Elements of a theory of hermeneutic experience – The elevation of the historicity</w:t>
      </w:r>
      <w:r>
        <w:rPr>
          <w:rFonts w:ascii="Times New Roman" w:hAnsi="Times New Roman" w:cs="Times New Roman"/>
          <w:sz w:val="18"/>
          <w:szCs w:val="18"/>
          <w:lang w:val="en-GB"/>
        </w:rPr>
        <w:t xml:space="preserve"> </w:t>
      </w:r>
      <w:r w:rsidRPr="00FC4CFE">
        <w:rPr>
          <w:rFonts w:ascii="Times New Roman" w:hAnsi="Times New Roman" w:cs="Times New Roman"/>
          <w:sz w:val="18"/>
          <w:szCs w:val="18"/>
          <w:lang w:val="en-GB"/>
        </w:rPr>
        <w:t>of understanding to the status of a hermeneutic principle – Prejudice as condition of understanding – The principle of history of effect”), pp. 298ff. «Consciousness of being affected by history is primarily consciousness of the hermeneutical situation».</w:t>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 xml:space="preserve">Orig. </w:t>
      </w:r>
      <w:r w:rsidRPr="00FC4CFE">
        <w:rPr>
          <w:rFonts w:ascii="Times New Roman" w:hAnsi="Times New Roman" w:cs="Times New Roman"/>
          <w:i/>
          <w:iCs/>
          <w:sz w:val="18"/>
          <w:szCs w:val="18"/>
          <w:lang w:val="de-DE"/>
        </w:rPr>
        <w:t>«W</w:t>
      </w:r>
      <w:r>
        <w:rPr>
          <w:rFonts w:ascii="Times New Roman" w:hAnsi="Times New Roman" w:cs="Times New Roman"/>
          <w:i/>
          <w:iCs/>
          <w:sz w:val="18"/>
          <w:szCs w:val="18"/>
          <w:lang w:val="de-DE"/>
        </w:rPr>
        <w:t>i</w:t>
      </w:r>
      <w:r w:rsidRPr="00FC4CFE">
        <w:rPr>
          <w:rFonts w:ascii="Times New Roman" w:hAnsi="Times New Roman" w:cs="Times New Roman"/>
          <w:i/>
          <w:iCs/>
          <w:sz w:val="18"/>
          <w:szCs w:val="18"/>
          <w:lang w:val="de-DE"/>
        </w:rPr>
        <w:t xml:space="preserve">rkungsgeschichtliches </w:t>
      </w:r>
      <w:proofErr w:type="spellStart"/>
      <w:r w:rsidRPr="00FC4CFE">
        <w:rPr>
          <w:rFonts w:ascii="Times New Roman" w:hAnsi="Times New Roman" w:cs="Times New Roman"/>
          <w:i/>
          <w:iCs/>
          <w:sz w:val="18"/>
          <w:szCs w:val="18"/>
          <w:lang w:val="de-DE"/>
        </w:rPr>
        <w:t>Bewußtsein</w:t>
      </w:r>
      <w:proofErr w:type="spellEnd"/>
      <w:r w:rsidRPr="00FC4CFE">
        <w:rPr>
          <w:rFonts w:ascii="Times New Roman" w:hAnsi="Times New Roman" w:cs="Times New Roman"/>
          <w:i/>
          <w:iCs/>
          <w:sz w:val="18"/>
          <w:szCs w:val="18"/>
          <w:lang w:val="de-DE"/>
        </w:rPr>
        <w:t xml:space="preserve"> ist zunächst </w:t>
      </w:r>
      <w:proofErr w:type="spellStart"/>
      <w:r w:rsidRPr="00FC4CFE">
        <w:rPr>
          <w:rFonts w:ascii="Times New Roman" w:hAnsi="Times New Roman" w:cs="Times New Roman"/>
          <w:i/>
          <w:iCs/>
          <w:sz w:val="18"/>
          <w:szCs w:val="18"/>
          <w:lang w:val="de-DE"/>
        </w:rPr>
        <w:t>Bewußtsein</w:t>
      </w:r>
      <w:proofErr w:type="spellEnd"/>
      <w:r w:rsidRPr="00FC4CFE">
        <w:rPr>
          <w:rFonts w:ascii="Times New Roman" w:hAnsi="Times New Roman" w:cs="Times New Roman"/>
          <w:i/>
          <w:iCs/>
          <w:sz w:val="18"/>
          <w:szCs w:val="18"/>
          <w:lang w:val="de-DE"/>
        </w:rPr>
        <w:t xml:space="preserve"> der hermeneutischen Situation»</w:t>
      </w:r>
    </w:p>
  </w:footnote>
  <w:footnote w:id="8">
    <w:p w14:paraId="76DE4CC3"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 xml:space="preserve">Orig. «Die </w:t>
      </w:r>
      <w:proofErr w:type="spellStart"/>
      <w:r w:rsidRPr="00FC4CFE">
        <w:rPr>
          <w:rFonts w:ascii="Times New Roman" w:hAnsi="Times New Roman" w:cs="Times New Roman"/>
          <w:i/>
          <w:iCs/>
          <w:sz w:val="18"/>
          <w:szCs w:val="18"/>
        </w:rPr>
        <w:t>Uberwindung</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aller</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Vorurteile</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diese</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Pauschalforderung</w:t>
      </w:r>
      <w:proofErr w:type="spellEnd"/>
      <w:r w:rsidRPr="00FC4CFE">
        <w:rPr>
          <w:rFonts w:ascii="Times New Roman" w:hAnsi="Times New Roman" w:cs="Times New Roman"/>
          <w:i/>
          <w:iCs/>
          <w:sz w:val="18"/>
          <w:szCs w:val="18"/>
        </w:rPr>
        <w:t xml:space="preserve"> der </w:t>
      </w:r>
      <w:proofErr w:type="spellStart"/>
      <w:r w:rsidRPr="00FC4CFE">
        <w:rPr>
          <w:rFonts w:ascii="Times New Roman" w:hAnsi="Times New Roman" w:cs="Times New Roman"/>
          <w:i/>
          <w:iCs/>
          <w:sz w:val="18"/>
          <w:szCs w:val="18"/>
        </w:rPr>
        <w:t>Aufklarung</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wird</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sich</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selber</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als</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ein</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Vorurteil</w:t>
      </w:r>
      <w:proofErr w:type="spellEnd"/>
      <w:r w:rsidRPr="00FC4CFE">
        <w:rPr>
          <w:rFonts w:ascii="Times New Roman" w:hAnsi="Times New Roman" w:cs="Times New Roman"/>
          <w:i/>
          <w:iCs/>
          <w:sz w:val="18"/>
          <w:szCs w:val="18"/>
        </w:rPr>
        <w:t xml:space="preserve"> </w:t>
      </w:r>
      <w:proofErr w:type="spellStart"/>
      <w:r w:rsidRPr="00FC4CFE">
        <w:rPr>
          <w:rFonts w:ascii="Times New Roman" w:hAnsi="Times New Roman" w:cs="Times New Roman"/>
          <w:i/>
          <w:iCs/>
          <w:sz w:val="18"/>
          <w:szCs w:val="18"/>
        </w:rPr>
        <w:t>erweisen</w:t>
      </w:r>
      <w:proofErr w:type="spellEnd"/>
      <w:r w:rsidRPr="00FC4CFE">
        <w:rPr>
          <w:rFonts w:ascii="Times New Roman" w:hAnsi="Times New Roman" w:cs="Times New Roman"/>
          <w:i/>
          <w:iCs/>
          <w:sz w:val="18"/>
          <w:szCs w:val="18"/>
        </w:rPr>
        <w:t xml:space="preserve">» Ibid. </w:t>
      </w:r>
      <w:r w:rsidRPr="00FC4CFE">
        <w:rPr>
          <w:rFonts w:ascii="Times New Roman" w:hAnsi="Times New Roman" w:cs="Times New Roman"/>
          <w:sz w:val="18"/>
          <w:szCs w:val="18"/>
        </w:rPr>
        <w:t xml:space="preserve"> Part II, </w:t>
      </w:r>
      <w:proofErr w:type="spellStart"/>
      <w:r w:rsidRPr="00FC4CFE">
        <w:rPr>
          <w:rFonts w:ascii="Times New Roman" w:hAnsi="Times New Roman" w:cs="Times New Roman"/>
          <w:sz w:val="18"/>
          <w:szCs w:val="18"/>
        </w:rPr>
        <w:t>ch.</w:t>
      </w:r>
      <w:proofErr w:type="spellEnd"/>
      <w:r w:rsidRPr="00FC4CFE">
        <w:rPr>
          <w:rFonts w:ascii="Times New Roman" w:hAnsi="Times New Roman" w:cs="Times New Roman"/>
          <w:sz w:val="18"/>
          <w:szCs w:val="18"/>
        </w:rPr>
        <w:t xml:space="preserve"> 4.1.A.ii (“The hermeneutic circle and the problem of prejudice – </w:t>
      </w:r>
      <w:r w:rsidRPr="00FC4CFE">
        <w:rPr>
          <w:rFonts w:ascii="Times New Roman" w:hAnsi="Times New Roman" w:cs="Times New Roman"/>
          <w:sz w:val="18"/>
          <w:szCs w:val="18"/>
          <w:lang w:val="it-IT"/>
        </w:rPr>
        <w:t xml:space="preserve">The </w:t>
      </w:r>
      <w:proofErr w:type="spellStart"/>
      <w:r w:rsidRPr="00FC4CFE">
        <w:rPr>
          <w:rFonts w:ascii="Times New Roman" w:hAnsi="Times New Roman" w:cs="Times New Roman"/>
          <w:sz w:val="18"/>
          <w:szCs w:val="18"/>
          <w:lang w:val="it-IT"/>
        </w:rPr>
        <w:t>discrediting</w:t>
      </w:r>
      <w:proofErr w:type="spellEnd"/>
      <w:r w:rsidRPr="00FC4CFE">
        <w:rPr>
          <w:rFonts w:ascii="Times New Roman" w:hAnsi="Times New Roman" w:cs="Times New Roman"/>
          <w:sz w:val="18"/>
          <w:szCs w:val="18"/>
          <w:lang w:val="it-IT"/>
        </w:rPr>
        <w:t xml:space="preserve"> of </w:t>
      </w:r>
      <w:proofErr w:type="spellStart"/>
      <w:r w:rsidRPr="00FC4CFE">
        <w:rPr>
          <w:rFonts w:ascii="Times New Roman" w:hAnsi="Times New Roman" w:cs="Times New Roman"/>
          <w:sz w:val="18"/>
          <w:szCs w:val="18"/>
          <w:lang w:val="it-IT"/>
        </w:rPr>
        <w:t>prejudice</w:t>
      </w:r>
      <w:proofErr w:type="spellEnd"/>
      <w:r w:rsidRPr="00FC4CFE">
        <w:rPr>
          <w:rFonts w:ascii="Times New Roman" w:hAnsi="Times New Roman" w:cs="Times New Roman"/>
          <w:sz w:val="18"/>
          <w:szCs w:val="18"/>
          <w:lang w:val="it-IT"/>
        </w:rPr>
        <w:t xml:space="preserve"> by the </w:t>
      </w:r>
      <w:proofErr w:type="spellStart"/>
      <w:r w:rsidRPr="00FC4CFE">
        <w:rPr>
          <w:rFonts w:ascii="Times New Roman" w:hAnsi="Times New Roman" w:cs="Times New Roman"/>
          <w:sz w:val="18"/>
          <w:szCs w:val="18"/>
          <w:lang w:val="it-IT"/>
        </w:rPr>
        <w:t>Enlightment</w:t>
      </w:r>
      <w:proofErr w:type="spellEnd"/>
      <w:r w:rsidRPr="00FC4CFE">
        <w:rPr>
          <w:rFonts w:ascii="Times New Roman" w:hAnsi="Times New Roman" w:cs="Times New Roman"/>
          <w:sz w:val="18"/>
          <w:szCs w:val="18"/>
        </w:rPr>
        <w:t>”), p. 277.</w:t>
      </w:r>
    </w:p>
  </w:footnote>
  <w:footnote w:id="9">
    <w:p w14:paraId="4933C6E1"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i/>
          <w:iCs/>
          <w:sz w:val="18"/>
          <w:szCs w:val="18"/>
        </w:rPr>
        <w:t>Ibid</w:t>
      </w:r>
      <w:r w:rsidRPr="00FC4CFE">
        <w:rPr>
          <w:rFonts w:ascii="Times New Roman" w:hAnsi="Times New Roman" w:cs="Times New Roman"/>
          <w:sz w:val="18"/>
          <w:szCs w:val="18"/>
        </w:rPr>
        <w:t xml:space="preserve">.  The full formulation: “The anticipation of meaning that governs our understanding of a text is not an act of </w:t>
      </w:r>
      <w:proofErr w:type="gramStart"/>
      <w:r w:rsidRPr="00FC4CFE">
        <w:rPr>
          <w:rFonts w:ascii="Times New Roman" w:hAnsi="Times New Roman" w:cs="Times New Roman"/>
          <w:sz w:val="18"/>
          <w:szCs w:val="18"/>
        </w:rPr>
        <w:t>subjectivity, but</w:t>
      </w:r>
      <w:proofErr w:type="gramEnd"/>
      <w:r w:rsidRPr="00FC4CFE">
        <w:rPr>
          <w:rFonts w:ascii="Times New Roman" w:hAnsi="Times New Roman" w:cs="Times New Roman"/>
          <w:sz w:val="18"/>
          <w:szCs w:val="18"/>
        </w:rPr>
        <w:t xml:space="preserve"> proceeds from the commonality that binds us to the tradition.”</w:t>
      </w:r>
    </w:p>
  </w:footnote>
  <w:footnote w:id="10">
    <w:p w14:paraId="6261911C"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e. </w:t>
      </w:r>
      <w:proofErr w:type="spellStart"/>
      <w:r w:rsidRPr="00FC4CFE">
        <w:rPr>
          <w:rFonts w:ascii="Times New Roman" w:hAnsi="Times New Roman" w:cs="Times New Roman"/>
          <w:smallCaps/>
          <w:sz w:val="18"/>
          <w:szCs w:val="18"/>
        </w:rPr>
        <w:t>betti</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Teoria generale della </w:t>
      </w:r>
      <w:proofErr w:type="spellStart"/>
      <w:r w:rsidRPr="00FC4CFE">
        <w:rPr>
          <w:rFonts w:ascii="Times New Roman" w:hAnsi="Times New Roman" w:cs="Times New Roman"/>
          <w:i/>
          <w:sz w:val="18"/>
          <w:szCs w:val="18"/>
        </w:rPr>
        <w:t>interpretazione</w:t>
      </w:r>
      <w:proofErr w:type="spellEnd"/>
      <w:r w:rsidRPr="00FC4CFE">
        <w:rPr>
          <w:rFonts w:ascii="Times New Roman" w:hAnsi="Times New Roman" w:cs="Times New Roman"/>
          <w:sz w:val="18"/>
          <w:szCs w:val="18"/>
        </w:rPr>
        <w:t xml:space="preserve">, 2 </w:t>
      </w:r>
      <w:proofErr w:type="spellStart"/>
      <w:r w:rsidRPr="00FC4CFE">
        <w:rPr>
          <w:rFonts w:ascii="Times New Roman" w:hAnsi="Times New Roman" w:cs="Times New Roman"/>
          <w:sz w:val="18"/>
          <w:szCs w:val="18"/>
        </w:rPr>
        <w:t>voll</w:t>
      </w:r>
      <w:proofErr w:type="spellEnd"/>
      <w:r w:rsidRPr="00FC4CFE">
        <w:rPr>
          <w:rFonts w:ascii="Times New Roman" w:hAnsi="Times New Roman" w:cs="Times New Roman"/>
          <w:sz w:val="18"/>
          <w:szCs w:val="18"/>
        </w:rPr>
        <w:t xml:space="preserve">., A. Giuffre, Milano 1955, vol. I, </w:t>
      </w:r>
      <w:proofErr w:type="spellStart"/>
      <w:r w:rsidRPr="00FC4CFE">
        <w:rPr>
          <w:rFonts w:ascii="Times New Roman" w:hAnsi="Times New Roman" w:cs="Times New Roman"/>
          <w:sz w:val="18"/>
          <w:szCs w:val="18"/>
        </w:rPr>
        <w:t>Premessa</w:t>
      </w:r>
      <w:proofErr w:type="spellEnd"/>
      <w:r w:rsidRPr="00FC4CFE">
        <w:rPr>
          <w:rFonts w:ascii="Times New Roman" w:hAnsi="Times New Roman" w:cs="Times New Roman"/>
          <w:sz w:val="18"/>
          <w:szCs w:val="18"/>
        </w:rPr>
        <w:t xml:space="preserve"> and </w:t>
      </w:r>
      <w:proofErr w:type="spellStart"/>
      <w:r w:rsidRPr="00FC4CFE">
        <w:rPr>
          <w:rFonts w:ascii="Times New Roman" w:hAnsi="Times New Roman" w:cs="Times New Roman"/>
          <w:sz w:val="18"/>
          <w:szCs w:val="18"/>
        </w:rPr>
        <w:t>chs</w:t>
      </w:r>
      <w:proofErr w:type="spellEnd"/>
      <w:r w:rsidRPr="00FC4CFE">
        <w:rPr>
          <w:rFonts w:ascii="Times New Roman" w:hAnsi="Times New Roman" w:cs="Times New Roman"/>
          <w:sz w:val="18"/>
          <w:szCs w:val="18"/>
        </w:rPr>
        <w:t xml:space="preserve">. 1-3. Betti explicitly denounced </w:t>
      </w:r>
      <w:proofErr w:type="spellStart"/>
      <w:r w:rsidRPr="00FC4CFE">
        <w:rPr>
          <w:rFonts w:ascii="Times New Roman" w:hAnsi="Times New Roman" w:cs="Times New Roman"/>
          <w:i/>
          <w:sz w:val="18"/>
          <w:szCs w:val="18"/>
        </w:rPr>
        <w:t>Sinngebung</w:t>
      </w:r>
      <w:proofErr w:type="spellEnd"/>
      <w:r w:rsidRPr="00FC4CFE">
        <w:rPr>
          <w:rFonts w:ascii="Times New Roman" w:hAnsi="Times New Roman" w:cs="Times New Roman"/>
          <w:sz w:val="18"/>
          <w:szCs w:val="18"/>
        </w:rPr>
        <w:t xml:space="preserve"> as “il </w:t>
      </w:r>
      <w:proofErr w:type="spellStart"/>
      <w:r w:rsidRPr="00FC4CFE">
        <w:rPr>
          <w:rFonts w:ascii="Times New Roman" w:hAnsi="Times New Roman" w:cs="Times New Roman"/>
          <w:sz w:val="18"/>
          <w:szCs w:val="18"/>
        </w:rPr>
        <w:t>pericolo</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maggiore</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dell’ermeneutica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contemporanea</w:t>
      </w:r>
      <w:proofErr w:type="spellEnd"/>
      <w:r w:rsidRPr="00FC4CFE">
        <w:rPr>
          <w:rFonts w:ascii="Times New Roman" w:hAnsi="Times New Roman" w:cs="Times New Roman"/>
          <w:sz w:val="18"/>
          <w:szCs w:val="18"/>
        </w:rPr>
        <w:t>” (the greatest danger of contemporary hermeneutics). His polemic against Gadamer is one of the defining confrontations of twentieth-century hermeneutic theory: Betti defended the objectivity of the interpreted text against what he perceived as Gadamer’s dissolution of the object into the event of understanding.</w:t>
      </w:r>
    </w:p>
  </w:footnote>
  <w:footnote w:id="11">
    <w:p w14:paraId="5408C42D"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CB0412">
        <w:rPr>
          <w:rFonts w:ascii="Times New Roman" w:hAnsi="Times New Roman" w:cs="Times New Roman"/>
          <w:i/>
          <w:iCs/>
          <w:sz w:val="18"/>
          <w:szCs w:val="18"/>
        </w:rPr>
        <w:t>Ibid</w:t>
      </w:r>
      <w:r>
        <w:rPr>
          <w:rFonts w:ascii="Times New Roman" w:hAnsi="Times New Roman" w:cs="Times New Roman"/>
          <w:i/>
          <w:iC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vol. I, pp. 305-367. The four canons </w:t>
      </w:r>
      <w:r>
        <w:rPr>
          <w:rFonts w:ascii="Times New Roman" w:hAnsi="Times New Roman" w:cs="Times New Roman"/>
          <w:sz w:val="18"/>
          <w:szCs w:val="18"/>
        </w:rPr>
        <w:t xml:space="preserve">can be summarized as </w:t>
      </w:r>
      <w:proofErr w:type="spellStart"/>
      <w:r>
        <w:rPr>
          <w:rFonts w:ascii="Times New Roman" w:hAnsi="Times New Roman" w:cs="Times New Roman"/>
          <w:sz w:val="18"/>
          <w:szCs w:val="18"/>
        </w:rPr>
        <w:t>foillows</w:t>
      </w:r>
      <w:proofErr w:type="spellEnd"/>
      <w:r w:rsidRPr="00FC4CFE">
        <w:rPr>
          <w:rFonts w:ascii="Times New Roman" w:hAnsi="Times New Roman" w:cs="Times New Roman"/>
          <w:sz w:val="18"/>
          <w:szCs w:val="18"/>
        </w:rPr>
        <w:t xml:space="preserve">: (1)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dell’autonomia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ermeneutica</w:t>
      </w:r>
      <w:proofErr w:type="spellEnd"/>
      <w:r w:rsidRPr="00FC4CFE">
        <w:rPr>
          <w:rFonts w:ascii="Times New Roman" w:hAnsi="Times New Roman" w:cs="Times New Roman"/>
          <w:sz w:val="18"/>
          <w:szCs w:val="18"/>
        </w:rPr>
        <w:t xml:space="preserve"> (hermeneutic autonomy), (2)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della </w:t>
      </w:r>
      <w:proofErr w:type="spellStart"/>
      <w:r w:rsidRPr="00FC4CFE">
        <w:rPr>
          <w:rFonts w:ascii="Times New Roman" w:hAnsi="Times New Roman" w:cs="Times New Roman"/>
          <w:i/>
          <w:sz w:val="18"/>
          <w:szCs w:val="18"/>
        </w:rPr>
        <w:t>totalit</w:t>
      </w:r>
      <w:r>
        <w:rPr>
          <w:rFonts w:ascii="Times New Roman" w:hAnsi="Times New Roman" w:cs="Times New Roman"/>
          <w:i/>
          <w:sz w:val="18"/>
          <w:szCs w:val="18"/>
        </w:rPr>
        <w:t>à</w:t>
      </w:r>
      <w:proofErr w:type="spellEnd"/>
      <w:r w:rsidRPr="00FC4CFE">
        <w:rPr>
          <w:rFonts w:ascii="Times New Roman" w:hAnsi="Times New Roman" w:cs="Times New Roman"/>
          <w:sz w:val="18"/>
          <w:szCs w:val="18"/>
        </w:rPr>
        <w:t xml:space="preserve"> (totality and coherence), (3)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dell’attualita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(actuality of understanding), and (4) </w:t>
      </w:r>
      <w:proofErr w:type="spellStart"/>
      <w:r w:rsidRPr="00FC4CFE">
        <w:rPr>
          <w:rFonts w:ascii="Times New Roman" w:hAnsi="Times New Roman" w:cs="Times New Roman"/>
          <w:i/>
          <w:sz w:val="18"/>
          <w:szCs w:val="18"/>
        </w:rPr>
        <w:t>canone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dell’adeguazione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dell’intendere</w:t>
      </w:r>
      <w:proofErr w:type="spellEnd"/>
      <w:r w:rsidRPr="00FC4CFE">
        <w:rPr>
          <w:rFonts w:ascii="Times New Roman" w:hAnsi="Times New Roman" w:cs="Times New Roman"/>
          <w:sz w:val="18"/>
          <w:szCs w:val="18"/>
        </w:rPr>
        <w:t xml:space="preserve"> (adequacy of understanding). The division between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objecti</w:t>
      </w:r>
      <w:proofErr w:type="spellEnd"/>
      <w:r w:rsidRPr="00FC4CFE">
        <w:rPr>
          <w:rFonts w:ascii="Times New Roman" w:hAnsi="Times New Roman" w:cs="Times New Roman"/>
          <w:sz w:val="18"/>
          <w:szCs w:val="18"/>
        </w:rPr>
        <w:t xml:space="preserve"> (canons 1-2, safeguarding the integrity of the interpreted object) and </w:t>
      </w:r>
      <w:r w:rsidRPr="00FC4CFE">
        <w:rPr>
          <w:rFonts w:ascii="Times New Roman" w:hAnsi="Times New Roman" w:cs="Times New Roman"/>
          <w:i/>
          <w:sz w:val="18"/>
          <w:szCs w:val="18"/>
        </w:rPr>
        <w:t xml:space="preserve">ex </w:t>
      </w:r>
      <w:proofErr w:type="spellStart"/>
      <w:r w:rsidRPr="00FC4CFE">
        <w:rPr>
          <w:rFonts w:ascii="Times New Roman" w:hAnsi="Times New Roman" w:cs="Times New Roman"/>
          <w:i/>
          <w:sz w:val="18"/>
          <w:szCs w:val="18"/>
        </w:rPr>
        <w:t>parte</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subjecti</w:t>
      </w:r>
      <w:proofErr w:type="spellEnd"/>
      <w:r w:rsidRPr="00FC4CFE">
        <w:rPr>
          <w:rFonts w:ascii="Times New Roman" w:hAnsi="Times New Roman" w:cs="Times New Roman"/>
          <w:sz w:val="18"/>
          <w:szCs w:val="18"/>
        </w:rPr>
        <w:t xml:space="preserve"> (canons 3-4, regulating the interpreter’s disposition) is Betti’s most distinctive methodological contribution.</w:t>
      </w:r>
    </w:p>
  </w:footnote>
  <w:footnote w:id="12">
    <w:p w14:paraId="6F5AC67D"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f.c.</w:t>
      </w:r>
      <w:proofErr w:type="spellEnd"/>
      <w:r w:rsidRPr="00FC4CFE">
        <w:rPr>
          <w:rFonts w:ascii="Times New Roman" w:hAnsi="Times New Roman" w:cs="Times New Roman"/>
          <w:smallCaps/>
          <w:sz w:val="18"/>
          <w:szCs w:val="18"/>
        </w:rPr>
        <w:t xml:space="preserve"> von </w:t>
      </w:r>
      <w:proofErr w:type="spellStart"/>
      <w:r w:rsidRPr="00FC4CFE">
        <w:rPr>
          <w:rFonts w:ascii="Times New Roman" w:hAnsi="Times New Roman" w:cs="Times New Roman"/>
          <w:smallCaps/>
          <w:sz w:val="18"/>
          <w:szCs w:val="18"/>
        </w:rPr>
        <w:t>savigny</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System des </w:t>
      </w:r>
      <w:proofErr w:type="spellStart"/>
      <w:r w:rsidRPr="00FC4CFE">
        <w:rPr>
          <w:rFonts w:ascii="Times New Roman" w:hAnsi="Times New Roman" w:cs="Times New Roman"/>
          <w:i/>
          <w:sz w:val="18"/>
          <w:szCs w:val="18"/>
        </w:rPr>
        <w:t>heutigen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romischen</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Rechts</w:t>
      </w:r>
      <w:proofErr w:type="spellEnd"/>
      <w:r w:rsidRPr="00FC4CFE">
        <w:rPr>
          <w:rFonts w:ascii="Times New Roman" w:hAnsi="Times New Roman" w:cs="Times New Roman"/>
          <w:sz w:val="18"/>
          <w:szCs w:val="18"/>
        </w:rPr>
        <w:t xml:space="preserve">, Bd. I, Veit, Berlin 1840, pp. 213-214. The systematic exposition of Savigny’s four elements is in </w:t>
      </w:r>
      <w:r w:rsidRPr="00FC4CFE">
        <w:rPr>
          <w:rFonts w:ascii="Times New Roman" w:hAnsi="Times New Roman" w:cs="Times New Roman"/>
          <w:smallCaps/>
          <w:sz w:val="18"/>
          <w:szCs w:val="18"/>
        </w:rPr>
        <w:t xml:space="preserve">k. </w:t>
      </w:r>
      <w:proofErr w:type="spellStart"/>
      <w:r w:rsidRPr="00FC4CFE">
        <w:rPr>
          <w:rFonts w:ascii="Times New Roman" w:hAnsi="Times New Roman" w:cs="Times New Roman"/>
          <w:smallCaps/>
          <w:sz w:val="18"/>
          <w:szCs w:val="18"/>
        </w:rPr>
        <w:t>larenz</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i/>
          <w:sz w:val="18"/>
          <w:szCs w:val="18"/>
        </w:rPr>
        <w:t>Methodenlehre</w:t>
      </w:r>
      <w:proofErr w:type="spellEnd"/>
      <w:r w:rsidRPr="00FC4CFE">
        <w:rPr>
          <w:rFonts w:ascii="Times New Roman" w:hAnsi="Times New Roman" w:cs="Times New Roman"/>
          <w:i/>
          <w:sz w:val="18"/>
          <w:szCs w:val="18"/>
        </w:rPr>
        <w:t xml:space="preserve"> der </w:t>
      </w:r>
      <w:proofErr w:type="spellStart"/>
      <w:r w:rsidRPr="00FC4CFE">
        <w:rPr>
          <w:rFonts w:ascii="Times New Roman" w:hAnsi="Times New Roman" w:cs="Times New Roman"/>
          <w:i/>
          <w:sz w:val="18"/>
          <w:szCs w:val="18"/>
        </w:rPr>
        <w:t>Rechtswissenschaft</w:t>
      </w:r>
      <w:proofErr w:type="spellEnd"/>
      <w:r w:rsidRPr="00FC4CFE">
        <w:rPr>
          <w:rFonts w:ascii="Times New Roman" w:hAnsi="Times New Roman" w:cs="Times New Roman"/>
          <w:sz w:val="18"/>
          <w:szCs w:val="18"/>
        </w:rPr>
        <w:t xml:space="preserve">, 6. </w:t>
      </w:r>
      <w:proofErr w:type="spellStart"/>
      <w:r w:rsidRPr="00FC4CFE">
        <w:rPr>
          <w:rFonts w:ascii="Times New Roman" w:hAnsi="Times New Roman" w:cs="Times New Roman"/>
          <w:sz w:val="18"/>
          <w:szCs w:val="18"/>
        </w:rPr>
        <w:t>Aufl</w:t>
      </w:r>
      <w:proofErr w:type="spellEnd"/>
      <w:r w:rsidRPr="00FC4CFE">
        <w:rPr>
          <w:rFonts w:ascii="Times New Roman" w:hAnsi="Times New Roman" w:cs="Times New Roman"/>
          <w:sz w:val="18"/>
          <w:szCs w:val="18"/>
        </w:rPr>
        <w:t>., Springer-Verlag, Berlin-Heidelberg 1991, Part I. Savigny’s original formulation treats the four elements not as independent methods but as inseparable aspects of a single act of interpretation.</w:t>
      </w:r>
    </w:p>
  </w:footnote>
  <w:footnote w:id="13">
    <w:p w14:paraId="087DA8F1" w14:textId="77777777" w:rsidR="005D04E9" w:rsidRPr="00445F6B" w:rsidRDefault="005D04E9" w:rsidP="005D04E9">
      <w:pPr>
        <w:pStyle w:val="Testonotaapidipagina"/>
        <w:spacing w:after="0"/>
        <w:rPr>
          <w:rFonts w:ascii="Times New Roman" w:hAnsi="Times New Roman" w:cs="Times New Roman"/>
          <w:sz w:val="18"/>
          <w:szCs w:val="18"/>
          <w:lang w:val="it-IT"/>
        </w:rPr>
      </w:pPr>
      <w:r w:rsidRPr="00445F6B">
        <w:rPr>
          <w:rStyle w:val="Rimandonotaapidipagina"/>
          <w:rFonts w:ascii="Times New Roman" w:hAnsi="Times New Roman" w:cs="Times New Roman"/>
          <w:sz w:val="18"/>
          <w:szCs w:val="18"/>
        </w:rPr>
        <w:footnoteRef/>
      </w:r>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Idib</w:t>
      </w:r>
      <w:proofErr w:type="spellEnd"/>
      <w:r w:rsidRPr="00445F6B">
        <w:rPr>
          <w:rFonts w:ascii="Times New Roman" w:hAnsi="Times New Roman" w:cs="Times New Roman"/>
          <w:sz w:val="18"/>
          <w:szCs w:val="18"/>
        </w:rPr>
        <w:t xml:space="preserve">. </w:t>
      </w:r>
      <w:r w:rsidRPr="00AB5E6C">
        <w:rPr>
          <w:rFonts w:ascii="Times New Roman" w:hAnsi="Times New Roman" w:cs="Times New Roman"/>
          <w:smallCaps/>
          <w:sz w:val="18"/>
          <w:szCs w:val="18"/>
        </w:rPr>
        <w:t>Larenz</w:t>
      </w:r>
      <w:r w:rsidRPr="00445F6B">
        <w:rPr>
          <w:rFonts w:ascii="Times New Roman" w:hAnsi="Times New Roman" w:cs="Times New Roman"/>
          <w:sz w:val="18"/>
          <w:szCs w:val="18"/>
        </w:rPr>
        <w:t xml:space="preserve"> Kap. 5, § 2, pp. 208. </w:t>
      </w:r>
      <w:r w:rsidRPr="00445F6B">
        <w:rPr>
          <w:rFonts w:ascii="Times New Roman" w:hAnsi="Times New Roman" w:cs="Times New Roman"/>
          <w:i/>
          <w:iCs/>
          <w:sz w:val="18"/>
          <w:szCs w:val="18"/>
        </w:rPr>
        <w:t>Orig.</w:t>
      </w:r>
      <w:r w:rsidRPr="00445F6B">
        <w:rPr>
          <w:rFonts w:ascii="Times New Roman" w:hAnsi="Times New Roman" w:cs="Times New Roman"/>
          <w:sz w:val="18"/>
          <w:szCs w:val="18"/>
        </w:rPr>
        <w:t xml:space="preserve"> «Man </w:t>
      </w:r>
      <w:proofErr w:type="spellStart"/>
      <w:r w:rsidRPr="00445F6B">
        <w:rPr>
          <w:rFonts w:ascii="Times New Roman" w:hAnsi="Times New Roman" w:cs="Times New Roman"/>
          <w:sz w:val="18"/>
          <w:szCs w:val="18"/>
        </w:rPr>
        <w:t>muß</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sich</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allerdings</w:t>
      </w:r>
      <w:proofErr w:type="spellEnd"/>
      <w:r w:rsidRPr="00445F6B">
        <w:rPr>
          <w:rFonts w:ascii="Times New Roman" w:hAnsi="Times New Roman" w:cs="Times New Roman"/>
          <w:sz w:val="18"/>
          <w:szCs w:val="18"/>
        </w:rPr>
        <w:t xml:space="preserve"> von der </w:t>
      </w:r>
      <w:proofErr w:type="spellStart"/>
      <w:r w:rsidRPr="00445F6B">
        <w:rPr>
          <w:rFonts w:ascii="Times New Roman" w:hAnsi="Times New Roman" w:cs="Times New Roman"/>
          <w:sz w:val="18"/>
          <w:szCs w:val="18"/>
        </w:rPr>
        <w:t>Vorstellung</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frei</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machen</w:t>
      </w:r>
      <w:proofErr w:type="spellEnd"/>
      <w:r w:rsidRPr="00445F6B">
        <w:rPr>
          <w:rFonts w:ascii="Times New Roman" w:hAnsi="Times New Roman" w:cs="Times New Roman"/>
          <w:sz w:val="18"/>
          <w:szCs w:val="18"/>
        </w:rPr>
        <w:t xml:space="preserve">, die auf </w:t>
      </w:r>
      <w:proofErr w:type="spellStart"/>
      <w:r w:rsidRPr="00445F6B">
        <w:rPr>
          <w:rFonts w:ascii="Times New Roman" w:hAnsi="Times New Roman" w:cs="Times New Roman"/>
          <w:sz w:val="18"/>
          <w:szCs w:val="18"/>
        </w:rPr>
        <w:t>solche</w:t>
      </w:r>
      <w:proofErr w:type="spellEnd"/>
      <w:r w:rsidRPr="00445F6B">
        <w:rPr>
          <w:rFonts w:ascii="Times New Roman" w:hAnsi="Times New Roman" w:cs="Times New Roman"/>
          <w:sz w:val="18"/>
          <w:szCs w:val="18"/>
        </w:rPr>
        <w:t xml:space="preserve"> Weise </w:t>
      </w:r>
      <w:proofErr w:type="spellStart"/>
      <w:r w:rsidRPr="00445F6B">
        <w:rPr>
          <w:rFonts w:ascii="Times New Roman" w:hAnsi="Times New Roman" w:cs="Times New Roman"/>
          <w:sz w:val="18"/>
          <w:szCs w:val="18"/>
        </w:rPr>
        <w:t>gefundenen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Ergebnisse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könnten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denselben</w:t>
      </w:r>
      <w:proofErr w:type="spellEnd"/>
      <w:r w:rsidRPr="00445F6B">
        <w:rPr>
          <w:rFonts w:ascii="Times New Roman" w:hAnsi="Times New Roman" w:cs="Times New Roman"/>
          <w:sz w:val="18"/>
          <w:szCs w:val="18"/>
        </w:rPr>
        <w:t xml:space="preserve"> Grad von Sicherheit und </w:t>
      </w:r>
      <w:proofErr w:type="spellStart"/>
      <w:r w:rsidRPr="00445F6B">
        <w:rPr>
          <w:rFonts w:ascii="Times New Roman" w:hAnsi="Times New Roman" w:cs="Times New Roman"/>
          <w:sz w:val="18"/>
          <w:szCs w:val="18"/>
        </w:rPr>
        <w:t>Genauigkeit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erreichen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wie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mathematischer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Beweis</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oder</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eine</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exakt</w:t>
      </w:r>
      <w:proofErr w:type="spellEnd"/>
      <w:r w:rsidRPr="00445F6B">
        <w:rPr>
          <w:rFonts w:ascii="Times New Roman" w:hAnsi="Times New Roman" w:cs="Times New Roman"/>
          <w:sz w:val="18"/>
          <w:szCs w:val="18"/>
        </w:rPr>
        <w:t xml:space="preserve"> </w:t>
      </w:r>
      <w:proofErr w:type="spellStart"/>
      <w:r w:rsidRPr="00445F6B">
        <w:rPr>
          <w:rFonts w:ascii="Times New Roman" w:hAnsi="Times New Roman" w:cs="Times New Roman"/>
          <w:sz w:val="18"/>
          <w:szCs w:val="18"/>
        </w:rPr>
        <w:t>ausgeführte</w:t>
      </w:r>
      <w:proofErr w:type="spellEnd"/>
      <w:r w:rsidRPr="00445F6B">
        <w:rPr>
          <w:rFonts w:ascii="Times New Roman" w:hAnsi="Times New Roman" w:cs="Times New Roman"/>
          <w:sz w:val="18"/>
          <w:szCs w:val="18"/>
        </w:rPr>
        <w:t xml:space="preserve"> Messung» </w:t>
      </w:r>
    </w:p>
  </w:footnote>
  <w:footnote w:id="14">
    <w:p w14:paraId="57C6DEDF"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n. </w:t>
      </w:r>
      <w:proofErr w:type="spellStart"/>
      <w:r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w:t>
      </w:r>
      <w:proofErr w:type="spellStart"/>
      <w:r w:rsidRPr="00FC4CFE">
        <w:rPr>
          <w:rFonts w:ascii="Times New Roman" w:hAnsi="Times New Roman" w:cs="Times New Roman"/>
          <w:sz w:val="18"/>
          <w:szCs w:val="18"/>
        </w:rPr>
        <w:t>Scienza</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diritto</w:t>
      </w:r>
      <w:proofErr w:type="spellEnd"/>
      <w:r w:rsidRPr="00FC4CFE">
        <w:rPr>
          <w:rFonts w:ascii="Times New Roman" w:hAnsi="Times New Roman" w:cs="Times New Roman"/>
          <w:sz w:val="18"/>
          <w:szCs w:val="18"/>
        </w:rPr>
        <w:t xml:space="preserve"> e </w:t>
      </w:r>
      <w:proofErr w:type="spellStart"/>
      <w:r w:rsidRPr="00FC4CFE">
        <w:rPr>
          <w:rFonts w:ascii="Times New Roman" w:hAnsi="Times New Roman" w:cs="Times New Roman"/>
          <w:sz w:val="18"/>
          <w:szCs w:val="18"/>
        </w:rPr>
        <w:t>analisi</w:t>
      </w:r>
      <w:proofErr w:type="spellEnd"/>
      <w:r w:rsidRPr="00FC4CFE">
        <w:rPr>
          <w:rFonts w:ascii="Times New Roman" w:hAnsi="Times New Roman" w:cs="Times New Roman"/>
          <w:sz w:val="18"/>
          <w:szCs w:val="18"/>
        </w:rPr>
        <w:t xml:space="preserve"> del </w:t>
      </w:r>
      <w:proofErr w:type="spellStart"/>
      <w:r w:rsidRPr="00FC4CFE">
        <w:rPr>
          <w:rFonts w:ascii="Times New Roman" w:hAnsi="Times New Roman" w:cs="Times New Roman"/>
          <w:sz w:val="18"/>
          <w:szCs w:val="18"/>
        </w:rPr>
        <w:t>linguaggio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Rivista </w:t>
      </w:r>
      <w:proofErr w:type="spellStart"/>
      <w:r w:rsidRPr="00FC4CFE">
        <w:rPr>
          <w:rFonts w:ascii="Times New Roman" w:hAnsi="Times New Roman" w:cs="Times New Roman"/>
          <w:i/>
          <w:sz w:val="18"/>
          <w:szCs w:val="18"/>
        </w:rPr>
        <w:t>trimestrale</w:t>
      </w:r>
      <w:proofErr w:type="spellEnd"/>
      <w:r w:rsidRPr="00FC4CFE">
        <w:rPr>
          <w:rFonts w:ascii="Times New Roman" w:hAnsi="Times New Roman" w:cs="Times New Roman"/>
          <w:i/>
          <w:sz w:val="18"/>
          <w:szCs w:val="18"/>
        </w:rPr>
        <w:t xml:space="preserve"> di </w:t>
      </w:r>
      <w:proofErr w:type="spellStart"/>
      <w:r w:rsidRPr="00FC4CFE">
        <w:rPr>
          <w:rFonts w:ascii="Times New Roman" w:hAnsi="Times New Roman" w:cs="Times New Roman"/>
          <w:i/>
          <w:sz w:val="18"/>
          <w:szCs w:val="18"/>
        </w:rPr>
        <w:t>diritto</w:t>
      </w:r>
      <w:proofErr w:type="spellEnd"/>
      <w:r w:rsidRPr="00FC4CFE">
        <w:rPr>
          <w:rFonts w:ascii="Times New Roman" w:hAnsi="Times New Roman" w:cs="Times New Roman"/>
          <w:i/>
          <w:sz w:val="18"/>
          <w:szCs w:val="18"/>
        </w:rPr>
        <w:t xml:space="preserve"> e </w:t>
      </w:r>
      <w:proofErr w:type="spellStart"/>
      <w:r w:rsidRPr="00FC4CFE">
        <w:rPr>
          <w:rFonts w:ascii="Times New Roman" w:hAnsi="Times New Roman" w:cs="Times New Roman"/>
          <w:i/>
          <w:sz w:val="18"/>
          <w:szCs w:val="18"/>
        </w:rPr>
        <w:t>procedura</w:t>
      </w:r>
      <w:proofErr w:type="spellEnd"/>
      <w:r w:rsidRPr="00FC4CFE">
        <w:rPr>
          <w:rFonts w:ascii="Times New Roman" w:hAnsi="Times New Roman" w:cs="Times New Roman"/>
          <w:i/>
          <w:sz w:val="18"/>
          <w:szCs w:val="18"/>
        </w:rPr>
        <w:t xml:space="preserve"> civile</w:t>
      </w:r>
      <w:r w:rsidRPr="00FC4CFE">
        <w:rPr>
          <w:rFonts w:ascii="Times New Roman" w:hAnsi="Times New Roman" w:cs="Times New Roman"/>
          <w:sz w:val="18"/>
          <w:szCs w:val="18"/>
        </w:rPr>
        <w:t xml:space="preserve">, 1950; reprinted in </w:t>
      </w:r>
      <w:r w:rsidRPr="00FC4CFE">
        <w:rPr>
          <w:rFonts w:ascii="Times New Roman" w:hAnsi="Times New Roman" w:cs="Times New Roman"/>
          <w:smallCaps/>
          <w:sz w:val="18"/>
          <w:szCs w:val="18"/>
        </w:rPr>
        <w:t xml:space="preserve">n. </w:t>
      </w:r>
      <w:proofErr w:type="spellStart"/>
      <w:r w:rsidRPr="00FC4CFE">
        <w:rPr>
          <w:rFonts w:ascii="Times New Roman" w:hAnsi="Times New Roman" w:cs="Times New Roman"/>
          <w:smallCaps/>
          <w:sz w:val="18"/>
          <w:szCs w:val="18"/>
        </w:rPr>
        <w:t>bobbio</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 xml:space="preserve">Saggi </w:t>
      </w:r>
      <w:proofErr w:type="spellStart"/>
      <w:r w:rsidRPr="00FC4CFE">
        <w:rPr>
          <w:rFonts w:ascii="Times New Roman" w:hAnsi="Times New Roman" w:cs="Times New Roman"/>
          <w:i/>
          <w:sz w:val="18"/>
          <w:szCs w:val="18"/>
        </w:rPr>
        <w:t>sulla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scienza</w:t>
      </w:r>
      <w:proofErr w:type="spellEnd"/>
      <w:r w:rsidRPr="00FC4CFE">
        <w:rPr>
          <w:rFonts w:ascii="Times New Roman" w:hAnsi="Times New Roman" w:cs="Times New Roman"/>
          <w:i/>
          <w:sz w:val="18"/>
          <w:szCs w:val="18"/>
        </w:rPr>
        <w:t xml:space="preserve"> </w:t>
      </w:r>
      <w:proofErr w:type="spellStart"/>
      <w:r w:rsidRPr="00FC4CFE">
        <w:rPr>
          <w:rFonts w:ascii="Times New Roman" w:hAnsi="Times New Roman" w:cs="Times New Roman"/>
          <w:i/>
          <w:sz w:val="18"/>
          <w:szCs w:val="18"/>
        </w:rPr>
        <w:t>giuridica</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Giappichelli</w:t>
      </w:r>
      <w:proofErr w:type="spellEnd"/>
      <w:r w:rsidRPr="00FC4CFE">
        <w:rPr>
          <w:rFonts w:ascii="Times New Roman" w:hAnsi="Times New Roman" w:cs="Times New Roman"/>
          <w:sz w:val="18"/>
          <w:szCs w:val="18"/>
        </w:rPr>
        <w:t xml:space="preserve">, Torino 2011. </w:t>
      </w:r>
      <w:r>
        <w:rPr>
          <w:rFonts w:ascii="Times New Roman" w:hAnsi="Times New Roman" w:cs="Times New Roman"/>
          <w:sz w:val="18"/>
          <w:szCs w:val="18"/>
        </w:rPr>
        <w:t>T</w:t>
      </w:r>
      <w:r w:rsidRPr="00D0418F">
        <w:rPr>
          <w:rFonts w:ascii="Times New Roman" w:hAnsi="Times New Roman" w:cs="Times New Roman"/>
          <w:sz w:val="18"/>
          <w:szCs w:val="18"/>
        </w:rPr>
        <w:t>he core claim reads</w:t>
      </w:r>
      <w:r>
        <w:rPr>
          <w:rFonts w:ascii="Times New Roman" w:hAnsi="Times New Roman" w:cs="Times New Roman"/>
          <w:sz w:val="18"/>
          <w:szCs w:val="18"/>
        </w:rPr>
        <w:t xml:space="preserve"> at </w:t>
      </w:r>
      <w:proofErr w:type="spellStart"/>
      <w:r>
        <w:rPr>
          <w:rFonts w:ascii="Times New Roman" w:hAnsi="Times New Roman" w:cs="Times New Roman"/>
          <w:sz w:val="18"/>
          <w:szCs w:val="18"/>
        </w:rPr>
        <w:t>ch.</w:t>
      </w:r>
      <w:proofErr w:type="spellEnd"/>
      <w:r>
        <w:rPr>
          <w:rFonts w:ascii="Times New Roman" w:hAnsi="Times New Roman" w:cs="Times New Roman"/>
          <w:sz w:val="18"/>
          <w:szCs w:val="18"/>
        </w:rPr>
        <w:t xml:space="preserve"> II.8 (“Jurisprudence as analysis of language”), </w:t>
      </w:r>
      <w:r w:rsidRPr="00D0418F">
        <w:rPr>
          <w:rFonts w:ascii="Times New Roman" w:hAnsi="Times New Roman" w:cs="Times New Roman"/>
          <w:sz w:val="18"/>
          <w:szCs w:val="18"/>
        </w:rPr>
        <w:t>p. 355</w:t>
      </w:r>
      <w:r>
        <w:rPr>
          <w:rFonts w:ascii="Times New Roman" w:hAnsi="Times New Roman" w:cs="Times New Roman"/>
          <w:sz w:val="18"/>
          <w:szCs w:val="18"/>
        </w:rPr>
        <w:t xml:space="preserve"> (</w:t>
      </w:r>
      <w:r>
        <w:rPr>
          <w:rFonts w:ascii="Times New Roman" w:hAnsi="Times New Roman" w:cs="Times New Roman"/>
          <w:i/>
          <w:iCs/>
          <w:sz w:val="18"/>
          <w:szCs w:val="18"/>
        </w:rPr>
        <w:t>Orig.</w:t>
      </w:r>
      <w:r>
        <w:rPr>
          <w:rFonts w:ascii="Times New Roman" w:hAnsi="Times New Roman" w:cs="Times New Roman"/>
          <w:sz w:val="18"/>
          <w:szCs w:val="18"/>
        </w:rPr>
        <w:t>)</w:t>
      </w:r>
      <w:r w:rsidRPr="00D0418F">
        <w:rPr>
          <w:rFonts w:ascii="Times New Roman" w:hAnsi="Times New Roman" w:cs="Times New Roman"/>
          <w:sz w:val="18"/>
          <w:szCs w:val="18"/>
        </w:rPr>
        <w:t>: «</w:t>
      </w:r>
      <w:r w:rsidRPr="00D0418F">
        <w:rPr>
          <w:rFonts w:ascii="Times New Roman" w:hAnsi="Times New Roman" w:cs="Times New Roman"/>
          <w:i/>
          <w:iCs/>
          <w:sz w:val="18"/>
          <w:szCs w:val="18"/>
        </w:rPr>
        <w:t xml:space="preserve">la </w:t>
      </w:r>
      <w:proofErr w:type="spellStart"/>
      <w:r w:rsidRPr="00D0418F">
        <w:rPr>
          <w:rFonts w:ascii="Times New Roman" w:hAnsi="Times New Roman" w:cs="Times New Roman"/>
          <w:i/>
          <w:iCs/>
          <w:sz w:val="18"/>
          <w:szCs w:val="18"/>
        </w:rPr>
        <w:t>giurisprudenza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nella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sua</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parte</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essenziale</w:t>
      </w:r>
      <w:proofErr w:type="spellEnd"/>
      <w:r w:rsidRPr="00D0418F">
        <w:rPr>
          <w:rFonts w:ascii="Times New Roman" w:hAnsi="Times New Roman" w:cs="Times New Roman"/>
          <w:i/>
          <w:iCs/>
          <w:sz w:val="18"/>
          <w:szCs w:val="18"/>
        </w:rPr>
        <w:t xml:space="preserve"> è </w:t>
      </w:r>
      <w:proofErr w:type="spellStart"/>
      <w:r w:rsidRPr="00D0418F">
        <w:rPr>
          <w:rFonts w:ascii="Times New Roman" w:hAnsi="Times New Roman" w:cs="Times New Roman"/>
          <w:i/>
          <w:iCs/>
          <w:sz w:val="18"/>
          <w:szCs w:val="18"/>
        </w:rPr>
        <w:t>un'analisi</w:t>
      </w:r>
      <w:proofErr w:type="spellEnd"/>
      <w:r w:rsidRPr="00D0418F">
        <w:rPr>
          <w:rFonts w:ascii="Times New Roman" w:hAnsi="Times New Roman" w:cs="Times New Roman"/>
          <w:i/>
          <w:iCs/>
          <w:sz w:val="18"/>
          <w:szCs w:val="18"/>
        </w:rPr>
        <w:t xml:space="preserve"> del </w:t>
      </w:r>
      <w:proofErr w:type="spellStart"/>
      <w:r w:rsidRPr="00D0418F">
        <w:rPr>
          <w:rFonts w:ascii="Times New Roman" w:hAnsi="Times New Roman" w:cs="Times New Roman"/>
          <w:i/>
          <w:iCs/>
          <w:sz w:val="18"/>
          <w:szCs w:val="18"/>
        </w:rPr>
        <w:t>linguaggio</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più</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precisamente</w:t>
      </w:r>
      <w:proofErr w:type="spellEnd"/>
      <w:r w:rsidRPr="00D0418F">
        <w:rPr>
          <w:rFonts w:ascii="Times New Roman" w:hAnsi="Times New Roman" w:cs="Times New Roman"/>
          <w:i/>
          <w:iCs/>
          <w:sz w:val="18"/>
          <w:szCs w:val="18"/>
        </w:rPr>
        <w:t xml:space="preserve"> di </w:t>
      </w:r>
      <w:proofErr w:type="spellStart"/>
      <w:r w:rsidRPr="00D0418F">
        <w:rPr>
          <w:rFonts w:ascii="Times New Roman" w:hAnsi="Times New Roman" w:cs="Times New Roman"/>
          <w:i/>
          <w:iCs/>
          <w:sz w:val="18"/>
          <w:szCs w:val="18"/>
        </w:rPr>
        <w:t>quel</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particolare</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linguaggio</w:t>
      </w:r>
      <w:proofErr w:type="spellEnd"/>
      <w:r w:rsidRPr="00D0418F">
        <w:rPr>
          <w:rFonts w:ascii="Times New Roman" w:hAnsi="Times New Roman" w:cs="Times New Roman"/>
          <w:i/>
          <w:iCs/>
          <w:sz w:val="18"/>
          <w:szCs w:val="18"/>
        </w:rPr>
        <w:t xml:space="preserve"> in cui </w:t>
      </w:r>
      <w:proofErr w:type="spellStart"/>
      <w:r w:rsidRPr="00D0418F">
        <w:rPr>
          <w:rFonts w:ascii="Times New Roman" w:hAnsi="Times New Roman" w:cs="Times New Roman"/>
          <w:i/>
          <w:iCs/>
          <w:sz w:val="18"/>
          <w:szCs w:val="18"/>
        </w:rPr>
        <w:t>attraverso</w:t>
      </w:r>
      <w:proofErr w:type="spellEnd"/>
      <w:r w:rsidRPr="00D0418F">
        <w:rPr>
          <w:rFonts w:ascii="Times New Roman" w:hAnsi="Times New Roman" w:cs="Times New Roman"/>
          <w:i/>
          <w:iCs/>
          <w:sz w:val="18"/>
          <w:szCs w:val="18"/>
        </w:rPr>
        <w:t xml:space="preserve"> le </w:t>
      </w:r>
      <w:proofErr w:type="spellStart"/>
      <w:r w:rsidRPr="00D0418F">
        <w:rPr>
          <w:rFonts w:ascii="Times New Roman" w:hAnsi="Times New Roman" w:cs="Times New Roman"/>
          <w:i/>
          <w:iCs/>
          <w:sz w:val="18"/>
          <w:szCs w:val="18"/>
        </w:rPr>
        <w:t>proposizioni</w:t>
      </w:r>
      <w:proofErr w:type="spellEnd"/>
      <w:r w:rsidRPr="00D0418F">
        <w:rPr>
          <w:rFonts w:ascii="Times New Roman" w:hAnsi="Times New Roman" w:cs="Times New Roman"/>
          <w:i/>
          <w:iCs/>
          <w:sz w:val="18"/>
          <w:szCs w:val="18"/>
        </w:rPr>
        <w:t xml:space="preserve"> normative </w:t>
      </w:r>
      <w:proofErr w:type="spellStart"/>
      <w:r w:rsidRPr="00D0418F">
        <w:rPr>
          <w:rFonts w:ascii="Times New Roman" w:hAnsi="Times New Roman" w:cs="Times New Roman"/>
          <w:i/>
          <w:iCs/>
          <w:sz w:val="18"/>
          <w:szCs w:val="18"/>
        </w:rPr>
        <w:t>si</w:t>
      </w:r>
      <w:proofErr w:type="spellEnd"/>
      <w:r w:rsidRPr="00D0418F">
        <w:rPr>
          <w:rFonts w:ascii="Times New Roman" w:hAnsi="Times New Roman" w:cs="Times New Roman"/>
          <w:i/>
          <w:iCs/>
          <w:sz w:val="18"/>
          <w:szCs w:val="18"/>
        </w:rPr>
        <w:t xml:space="preserve"> </w:t>
      </w:r>
      <w:proofErr w:type="spellStart"/>
      <w:r w:rsidRPr="00D0418F">
        <w:rPr>
          <w:rFonts w:ascii="Times New Roman" w:hAnsi="Times New Roman" w:cs="Times New Roman"/>
          <w:i/>
          <w:iCs/>
          <w:sz w:val="18"/>
          <w:szCs w:val="18"/>
        </w:rPr>
        <w:t>esprime</w:t>
      </w:r>
      <w:proofErr w:type="spellEnd"/>
      <w:r w:rsidRPr="00D0418F">
        <w:rPr>
          <w:rFonts w:ascii="Times New Roman" w:hAnsi="Times New Roman" w:cs="Times New Roman"/>
          <w:i/>
          <w:iCs/>
          <w:sz w:val="18"/>
          <w:szCs w:val="18"/>
        </w:rPr>
        <w:t xml:space="preserve"> il </w:t>
      </w:r>
      <w:proofErr w:type="spellStart"/>
      <w:r w:rsidRPr="00D0418F">
        <w:rPr>
          <w:rFonts w:ascii="Times New Roman" w:hAnsi="Times New Roman" w:cs="Times New Roman"/>
          <w:i/>
          <w:iCs/>
          <w:sz w:val="18"/>
          <w:szCs w:val="18"/>
        </w:rPr>
        <w:t>legislatore</w:t>
      </w:r>
      <w:proofErr w:type="spellEnd"/>
      <w:r w:rsidRPr="00D0418F">
        <w:rPr>
          <w:rFonts w:ascii="Times New Roman" w:hAnsi="Times New Roman" w:cs="Times New Roman"/>
          <w:sz w:val="18"/>
          <w:szCs w:val="18"/>
        </w:rPr>
        <w:t>»</w:t>
      </w:r>
      <w:r>
        <w:rPr>
          <w:rFonts w:ascii="Times New Roman" w:hAnsi="Times New Roman" w:cs="Times New Roman"/>
          <w:sz w:val="18"/>
          <w:szCs w:val="18"/>
        </w:rPr>
        <w:t xml:space="preserve">. </w:t>
      </w:r>
      <w:r w:rsidRPr="00FD66E5">
        <w:rPr>
          <w:rFonts w:ascii="Times New Roman" w:hAnsi="Times New Roman" w:cs="Times New Roman"/>
          <w:i/>
          <w:iCs/>
          <w:sz w:val="18"/>
          <w:szCs w:val="18"/>
        </w:rPr>
        <w:t>Lit</w:t>
      </w:r>
      <w:r>
        <w:rPr>
          <w:rFonts w:ascii="Times New Roman" w:hAnsi="Times New Roman" w:cs="Times New Roman"/>
          <w:sz w:val="18"/>
          <w:szCs w:val="18"/>
        </w:rPr>
        <w:t>. «</w:t>
      </w:r>
      <w:r w:rsidRPr="00FD66E5">
        <w:rPr>
          <w:rFonts w:ascii="Times New Roman" w:hAnsi="Times New Roman" w:cs="Times New Roman"/>
          <w:sz w:val="18"/>
          <w:szCs w:val="18"/>
        </w:rPr>
        <w:t>jurisprudence is in its essential part an analysis of language, more precisely of that particular language in which the legislator expresses himself through normative propositions</w:t>
      </w:r>
      <w:r>
        <w:rPr>
          <w:rFonts w:ascii="Times New Roman" w:hAnsi="Times New Roman" w:cs="Times New Roman"/>
          <w:sz w:val="18"/>
          <w:szCs w:val="18"/>
        </w:rPr>
        <w:t>»</w:t>
      </w:r>
      <w:r w:rsidRPr="00D0418F">
        <w:rPr>
          <w:rFonts w:ascii="Times New Roman" w:hAnsi="Times New Roman" w:cs="Times New Roman"/>
          <w:sz w:val="18"/>
          <w:szCs w:val="18"/>
        </w:rPr>
        <w:t>.</w:t>
      </w:r>
    </w:p>
  </w:footnote>
  <w:footnote w:id="15">
    <w:p w14:paraId="0360E922"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Ibid.</w:t>
      </w:r>
      <w:r w:rsidRPr="00FC4CFE">
        <w:rPr>
          <w:rFonts w:ascii="Times New Roman" w:hAnsi="Times New Roman" w:cs="Times New Roman"/>
          <w:sz w:val="18"/>
          <w:szCs w:val="18"/>
        </w:rPr>
        <w:t xml:space="preserve">, </w:t>
      </w:r>
      <w:proofErr w:type="spellStart"/>
      <w:r w:rsidRPr="00FC4CFE">
        <w:rPr>
          <w:rFonts w:ascii="Times New Roman" w:hAnsi="Times New Roman" w:cs="Times New Roman"/>
          <w:sz w:val="18"/>
          <w:szCs w:val="18"/>
        </w:rPr>
        <w:t>chs</w:t>
      </w:r>
      <w:proofErr w:type="spellEnd"/>
      <w:r w:rsidRPr="00FC4CFE">
        <w:rPr>
          <w:rFonts w:ascii="Times New Roman" w:hAnsi="Times New Roman" w:cs="Times New Roman"/>
          <w:sz w:val="18"/>
          <w:szCs w:val="18"/>
        </w:rPr>
        <w:t>. I-II.</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Bobbio argued that </w:t>
      </w:r>
      <w:r>
        <w:rPr>
          <w:rFonts w:ascii="Times New Roman" w:hAnsi="Times New Roman" w:cs="Times New Roman"/>
          <w:sz w:val="18"/>
          <w:szCs w:val="18"/>
        </w:rPr>
        <w:t>legal</w:t>
      </w:r>
      <w:r w:rsidRPr="00FC4CFE">
        <w:rPr>
          <w:rFonts w:ascii="Times New Roman" w:hAnsi="Times New Roman" w:cs="Times New Roman"/>
          <w:sz w:val="18"/>
          <w:szCs w:val="18"/>
        </w:rPr>
        <w:t xml:space="preserve"> science is therefore a science </w:t>
      </w:r>
      <w:r w:rsidRPr="00FD66E5">
        <w:rPr>
          <w:rFonts w:ascii="Times New Roman" w:hAnsi="Times New Roman" w:cs="Times New Roman"/>
          <w:iCs/>
          <w:sz w:val="18"/>
          <w:szCs w:val="18"/>
        </w:rPr>
        <w:t>about</w:t>
      </w:r>
      <w:r w:rsidRPr="00FC4CFE">
        <w:rPr>
          <w:rFonts w:ascii="Times New Roman" w:hAnsi="Times New Roman" w:cs="Times New Roman"/>
          <w:sz w:val="18"/>
          <w:szCs w:val="18"/>
        </w:rPr>
        <w:t xml:space="preserve"> prescriptions, not a science that prescribes</w:t>
      </w:r>
      <w:r>
        <w:rPr>
          <w:rFonts w:ascii="Times New Roman" w:hAnsi="Times New Roman" w:cs="Times New Roman"/>
          <w:sz w:val="18"/>
          <w:szCs w:val="18"/>
        </w:rPr>
        <w:t xml:space="preserve">. </w:t>
      </w:r>
    </w:p>
  </w:footnote>
  <w:footnote w:id="16">
    <w:p w14:paraId="37DC61D8"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On instruments as constitutive of scientific knowledge rather than mere aids to it, </w:t>
      </w:r>
      <w:proofErr w:type="spellStart"/>
      <w:r w:rsidRPr="00FC4CFE">
        <w:rPr>
          <w:rFonts w:ascii="Times New Roman" w:hAnsi="Times New Roman" w:cs="Times New Roman"/>
          <w:sz w:val="18"/>
          <w:szCs w:val="18"/>
        </w:rPr>
        <w:t xml:space="preserve">see </w:t>
      </w:r>
      <w:r w:rsidRPr="00FC4CFE">
        <w:rPr>
          <w:rFonts w:ascii="Times New Roman" w:hAnsi="Times New Roman" w:cs="Times New Roman"/>
          <w:smallCaps/>
          <w:sz w:val="18"/>
          <w:szCs w:val="18"/>
        </w:rPr>
        <w:t>n</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 “Ex Machina: Analytical platforms, Law and the Challenges of Computational Legal Science,” </w:t>
      </w:r>
      <w:r w:rsidRPr="00FC4CFE">
        <w:rPr>
          <w:rFonts w:ascii="Times New Roman" w:hAnsi="Times New Roman" w:cs="Times New Roman"/>
          <w:i/>
          <w:sz w:val="18"/>
          <w:szCs w:val="18"/>
        </w:rPr>
        <w:t>Future Internet</w:t>
      </w:r>
      <w:r w:rsidRPr="00FC4CFE">
        <w:rPr>
          <w:rFonts w:ascii="Times New Roman" w:hAnsi="Times New Roman" w:cs="Times New Roman"/>
          <w:sz w:val="18"/>
          <w:szCs w:val="18"/>
        </w:rPr>
        <w:t xml:space="preserve"> 10(5), 37, 2018, p. 1: </w:t>
      </w:r>
      <w:r>
        <w:rPr>
          <w:rFonts w:ascii="Times New Roman" w:hAnsi="Times New Roman" w:cs="Times New Roman"/>
          <w:sz w:val="18"/>
          <w:szCs w:val="18"/>
        </w:rPr>
        <w:t>«</w:t>
      </w:r>
      <w:r w:rsidRPr="00FC4CFE">
        <w:rPr>
          <w:rFonts w:ascii="Times New Roman" w:hAnsi="Times New Roman" w:cs="Times New Roman"/>
          <w:sz w:val="18"/>
          <w:szCs w:val="18"/>
        </w:rPr>
        <w:t>The history of science has always been marked by a close connection between the development of new research tools and the understanding of reality.</w:t>
      </w:r>
      <w:r>
        <w:rPr>
          <w:rFonts w:ascii="Times New Roman" w:hAnsi="Times New Roman" w:cs="Times New Roman"/>
          <w:sz w:val="18"/>
          <w:szCs w:val="18"/>
        </w:rPr>
        <w:t>»</w:t>
      </w:r>
      <w:r w:rsidRPr="00FC4CFE">
        <w:rPr>
          <w:rFonts w:ascii="Times New Roman" w:hAnsi="Times New Roman" w:cs="Times New Roman"/>
          <w:sz w:val="18"/>
          <w:szCs w:val="18"/>
        </w:rPr>
        <w:t xml:space="preserve"> The telescope analogy is used here in its epistemological sense: the instrument transformed the </w:t>
      </w:r>
      <w:r w:rsidRPr="003F2FA3">
        <w:rPr>
          <w:rFonts w:ascii="Times New Roman" w:hAnsi="Times New Roman" w:cs="Times New Roman"/>
          <w:iCs/>
          <w:sz w:val="18"/>
          <w:szCs w:val="18"/>
        </w:rPr>
        <w:t>kind</w:t>
      </w:r>
      <w:r w:rsidRPr="00FC4CFE">
        <w:rPr>
          <w:rFonts w:ascii="Times New Roman" w:hAnsi="Times New Roman" w:cs="Times New Roman"/>
          <w:sz w:val="18"/>
          <w:szCs w:val="18"/>
        </w:rPr>
        <w:t xml:space="preserve"> of dispute possible in astronomy by rendering the object intersubjectively accessible.</w:t>
      </w:r>
    </w:p>
  </w:footnote>
  <w:footnote w:id="17">
    <w:p w14:paraId="1CA2608E"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For a comprehensive survey, see </w:t>
      </w:r>
      <w:r w:rsidRPr="00FC4CFE">
        <w:rPr>
          <w:rFonts w:ascii="Times New Roman" w:hAnsi="Times New Roman" w:cs="Times New Roman"/>
          <w:smallCaps/>
          <w:sz w:val="18"/>
          <w:szCs w:val="18"/>
        </w:rPr>
        <w:t xml:space="preserve">b. </w:t>
      </w:r>
      <w:proofErr w:type="spellStart"/>
      <w:r w:rsidRPr="00FC4CFE">
        <w:rPr>
          <w:rFonts w:ascii="Times New Roman" w:hAnsi="Times New Roman" w:cs="Times New Roman"/>
          <w:smallCaps/>
          <w:sz w:val="18"/>
          <w:szCs w:val="18"/>
        </w:rPr>
        <w:t>chau</w:t>
      </w:r>
      <w:proofErr w:type="spellEnd"/>
      <w:r w:rsidRPr="00FC4CFE">
        <w:rPr>
          <w:rFonts w:ascii="Times New Roman" w:hAnsi="Times New Roman" w:cs="Times New Roman"/>
          <w:sz w:val="18"/>
          <w:szCs w:val="18"/>
        </w:rPr>
        <w:t xml:space="preserve"> </w:t>
      </w:r>
      <w:r w:rsidRPr="002136EA">
        <w:rPr>
          <w:rFonts w:ascii="Times New Roman" w:hAnsi="Times New Roman" w:cs="Times New Roman"/>
          <w:smallCaps/>
          <w:sz w:val="18"/>
          <w:szCs w:val="18"/>
        </w:rPr>
        <w:t>&amp;</w:t>
      </w:r>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m.a.</w:t>
      </w:r>
      <w:proofErr w:type="spellEnd"/>
      <w:r w:rsidRPr="00FC4CFE">
        <w:rPr>
          <w:rFonts w:ascii="Times New Roman" w:hAnsi="Times New Roman" w:cs="Times New Roman"/>
          <w:smallCaps/>
          <w:sz w:val="18"/>
          <w:szCs w:val="18"/>
        </w:rPr>
        <w:t> </w:t>
      </w:r>
      <w:proofErr w:type="spellStart"/>
      <w:r w:rsidRPr="00FC4CFE">
        <w:rPr>
          <w:rFonts w:ascii="Times New Roman" w:hAnsi="Times New Roman" w:cs="Times New Roman"/>
          <w:smallCaps/>
          <w:sz w:val="18"/>
          <w:szCs w:val="18"/>
        </w:rPr>
        <w:t>livermore</w:t>
      </w:r>
      <w:proofErr w:type="spellEnd"/>
      <w:r w:rsidRPr="00FC4CFE">
        <w:rPr>
          <w:rFonts w:ascii="Times New Roman" w:hAnsi="Times New Roman" w:cs="Times New Roman"/>
          <w:sz w:val="18"/>
          <w:szCs w:val="18"/>
        </w:rPr>
        <w:t xml:space="preserve">, “Computational Legal Studies Comes of Age,”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pp. 89-104. The genealogy of computation in law runs from </w:t>
      </w:r>
      <w:proofErr w:type="spellStart"/>
      <w:r w:rsidRPr="00FC4CFE">
        <w:rPr>
          <w:rFonts w:ascii="Times New Roman" w:hAnsi="Times New Roman" w:cs="Times New Roman"/>
          <w:sz w:val="18"/>
          <w:szCs w:val="18"/>
        </w:rPr>
        <w:t>Loevinger’s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Jurimetrics</w:t>
      </w:r>
      <w:r w:rsidRPr="00FC4CFE">
        <w:rPr>
          <w:rFonts w:ascii="Times New Roman" w:hAnsi="Times New Roman" w:cs="Times New Roman"/>
          <w:sz w:val="18"/>
          <w:szCs w:val="18"/>
        </w:rPr>
        <w:t xml:space="preserve"> (1949) through Cardozo’s quip that “they do things better with logarithms” to Holmes’s celebrated prophecy that “the man of the future is the man of statistics and the master of economics.” See </w:t>
      </w:r>
      <w:proofErr w:type="spellStart"/>
      <w:r w:rsidRPr="00FC4CFE">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 “Ex Machina”, p. 6. On the broader </w:t>
      </w:r>
      <w:proofErr w:type="spellStart"/>
      <w:r w:rsidRPr="00FC4CFE">
        <w:rPr>
          <w:rFonts w:ascii="Times New Roman" w:hAnsi="Times New Roman" w:cs="Times New Roman"/>
          <w:sz w:val="18"/>
          <w:szCs w:val="18"/>
        </w:rPr>
        <w:t>programme</w:t>
      </w:r>
      <w:proofErr w:type="spellEnd"/>
      <w:r w:rsidRPr="00FC4CFE">
        <w:rPr>
          <w:rFonts w:ascii="Times New Roman" w:hAnsi="Times New Roman" w:cs="Times New Roman"/>
          <w:sz w:val="18"/>
          <w:szCs w:val="18"/>
        </w:rPr>
        <w:t>, including the four paradigms of science (experimental, theoretical, computational, data-intensive), see ibid., Table 1 at p. 3.</w:t>
      </w:r>
    </w:p>
  </w:footnote>
  <w:footnote w:id="18">
    <w:p w14:paraId="1C5EED32"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3226A4">
        <w:rPr>
          <w:rFonts w:ascii="Times New Roman" w:hAnsi="Times New Roman" w:cs="Times New Roman"/>
          <w:i/>
          <w:iCs/>
          <w:sz w:val="18"/>
          <w:szCs w:val="18"/>
        </w:rPr>
        <w:t>Ibid</w:t>
      </w:r>
      <w:r>
        <w:rPr>
          <w:rFonts w:ascii="Times New Roman" w:hAnsi="Times New Roman" w:cs="Times New Roman"/>
          <w:sz w:val="18"/>
          <w:szCs w:val="18"/>
        </w:rPr>
        <w:t xml:space="preserve">. </w:t>
      </w:r>
      <w:proofErr w:type="spellStart"/>
      <w:r w:rsidRPr="002136EA">
        <w:rPr>
          <w:rFonts w:ascii="Times New Roman" w:hAnsi="Times New Roman" w:cs="Times New Roman"/>
          <w:smallCaps/>
          <w:sz w:val="18"/>
          <w:szCs w:val="18"/>
        </w:rPr>
        <w:t>chau</w:t>
      </w:r>
      <w:proofErr w:type="spellEnd"/>
      <w:r w:rsidRPr="002136EA">
        <w:rPr>
          <w:rFonts w:ascii="Times New Roman" w:hAnsi="Times New Roman" w:cs="Times New Roman"/>
          <w:smallCaps/>
          <w:sz w:val="18"/>
          <w:szCs w:val="18"/>
        </w:rPr>
        <w:t xml:space="preserve"> &amp; </w:t>
      </w:r>
      <w:proofErr w:type="spellStart"/>
      <w:r w:rsidRPr="002136EA">
        <w:rPr>
          <w:rFonts w:ascii="Times New Roman" w:hAnsi="Times New Roman" w:cs="Times New Roman"/>
          <w:smallCaps/>
          <w:sz w:val="18"/>
          <w:szCs w:val="18"/>
        </w:rPr>
        <w:t>livermore</w:t>
      </w:r>
      <w:proofErr w:type="spellEnd"/>
      <w:r>
        <w:rPr>
          <w:rFonts w:ascii="Times New Roman" w:hAnsi="Times New Roman" w:cs="Times New Roman"/>
          <w:smallCap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p. 92</w:t>
      </w:r>
      <w:r>
        <w:rPr>
          <w:rFonts w:ascii="Times New Roman" w:hAnsi="Times New Roman" w:cs="Times New Roman"/>
          <w:sz w:val="18"/>
          <w:szCs w:val="18"/>
        </w:rPr>
        <w:t>.</w:t>
      </w:r>
    </w:p>
  </w:footnote>
  <w:footnote w:id="19">
    <w:p w14:paraId="00BE6731"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3226A4">
        <w:rPr>
          <w:rFonts w:ascii="Times New Roman" w:hAnsi="Times New Roman" w:cs="Times New Roman"/>
          <w:i/>
          <w:iCs/>
          <w:sz w:val="18"/>
          <w:szCs w:val="18"/>
        </w:rPr>
        <w:t>Ibid</w:t>
      </w:r>
      <w:r>
        <w:rPr>
          <w:rFonts w:ascii="Times New Roman" w:hAnsi="Times New Roman" w:cs="Times New Roman"/>
          <w:sz w:val="18"/>
          <w:szCs w:val="18"/>
        </w:rPr>
        <w:t xml:space="preserve">. </w:t>
      </w:r>
      <w:proofErr w:type="spellStart"/>
      <w:r w:rsidRPr="002136EA">
        <w:rPr>
          <w:rFonts w:ascii="Times New Roman" w:hAnsi="Times New Roman" w:cs="Times New Roman"/>
          <w:smallCaps/>
          <w:sz w:val="18"/>
          <w:szCs w:val="18"/>
        </w:rPr>
        <w:t>chau</w:t>
      </w:r>
      <w:proofErr w:type="spellEnd"/>
      <w:r w:rsidRPr="002136EA">
        <w:rPr>
          <w:rFonts w:ascii="Times New Roman" w:hAnsi="Times New Roman" w:cs="Times New Roman"/>
          <w:smallCaps/>
          <w:sz w:val="18"/>
          <w:szCs w:val="18"/>
        </w:rPr>
        <w:t xml:space="preserve"> &amp; </w:t>
      </w:r>
      <w:proofErr w:type="spellStart"/>
      <w:r w:rsidRPr="002136EA">
        <w:rPr>
          <w:rFonts w:ascii="Times New Roman" w:hAnsi="Times New Roman" w:cs="Times New Roman"/>
          <w:smallCaps/>
          <w:sz w:val="18"/>
          <w:szCs w:val="18"/>
        </w:rPr>
        <w:t>livermore</w:t>
      </w:r>
      <w:proofErr w:type="spellEnd"/>
      <w:r>
        <w:rPr>
          <w:rFonts w:ascii="Times New Roman" w:hAnsi="Times New Roman" w:cs="Times New Roman"/>
          <w:smallCaps/>
          <w:sz w:val="18"/>
          <w:szCs w:val="18"/>
        </w:rPr>
        <w:t>,</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p. 94. The authors note that word-embedding research </w:t>
      </w:r>
      <w:r>
        <w:rPr>
          <w:rFonts w:ascii="Times New Roman" w:hAnsi="Times New Roman" w:cs="Times New Roman"/>
          <w:sz w:val="18"/>
          <w:szCs w:val="18"/>
        </w:rPr>
        <w:t>«</w:t>
      </w:r>
      <w:r w:rsidRPr="00FC4CFE">
        <w:rPr>
          <w:rFonts w:ascii="Times New Roman" w:hAnsi="Times New Roman" w:cs="Times New Roman"/>
          <w:sz w:val="18"/>
          <w:szCs w:val="18"/>
        </w:rPr>
        <w:t>is at the cutting edge of empirical legal scholarship</w:t>
      </w:r>
      <w:r>
        <w:rPr>
          <w:rFonts w:ascii="Times New Roman" w:hAnsi="Times New Roman" w:cs="Times New Roman"/>
          <w:sz w:val="18"/>
          <w:szCs w:val="18"/>
        </w:rPr>
        <w:t>»</w:t>
      </w:r>
      <w:r w:rsidRPr="00FC4CFE">
        <w:rPr>
          <w:rFonts w:ascii="Times New Roman" w:hAnsi="Times New Roman" w:cs="Times New Roman"/>
          <w:sz w:val="18"/>
          <w:szCs w:val="18"/>
        </w:rPr>
        <w:t xml:space="preserve"> and predict that the role of embeddings in generative LLMs </w:t>
      </w:r>
      <w:r>
        <w:rPr>
          <w:rFonts w:ascii="Times New Roman" w:hAnsi="Times New Roman" w:cs="Times New Roman"/>
          <w:sz w:val="18"/>
          <w:szCs w:val="18"/>
        </w:rPr>
        <w:t>«</w:t>
      </w:r>
      <w:r w:rsidRPr="00FC4CFE">
        <w:rPr>
          <w:rFonts w:ascii="Times New Roman" w:hAnsi="Times New Roman" w:cs="Times New Roman"/>
          <w:sz w:val="18"/>
          <w:szCs w:val="18"/>
        </w:rPr>
        <w:t xml:space="preserve">is likely to thrust this technique to further </w:t>
      </w:r>
      <w:proofErr w:type="gramStart"/>
      <w:r w:rsidRPr="00FC4CFE">
        <w:rPr>
          <w:rFonts w:ascii="Times New Roman" w:hAnsi="Times New Roman" w:cs="Times New Roman"/>
          <w:sz w:val="18"/>
          <w:szCs w:val="18"/>
        </w:rPr>
        <w:t>prominence.</w:t>
      </w:r>
      <w:r>
        <w:rPr>
          <w:rFonts w:ascii="Times New Roman" w:hAnsi="Times New Roman" w:cs="Times New Roman"/>
          <w:sz w:val="18"/>
          <w:szCs w:val="18"/>
        </w:rPr>
        <w:t>»</w:t>
      </w:r>
      <w:proofErr w:type="gramEnd"/>
    </w:p>
  </w:footnote>
  <w:footnote w:id="20">
    <w:p w14:paraId="238975FB"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s. </w:t>
      </w:r>
      <w:proofErr w:type="spellStart"/>
      <w:r w:rsidRPr="00FC4CFE">
        <w:rPr>
          <w:rFonts w:ascii="Times New Roman" w:hAnsi="Times New Roman" w:cs="Times New Roman"/>
          <w:smallCaps/>
          <w:sz w:val="18"/>
          <w:szCs w:val="18"/>
        </w:rPr>
        <w:t>bhupatiraju</w:t>
      </w:r>
      <w:proofErr w:type="spellEnd"/>
      <w:r w:rsidRPr="00FC4CFE">
        <w:rPr>
          <w:rFonts w:ascii="Times New Roman" w:hAnsi="Times New Roman" w:cs="Times New Roman"/>
          <w:sz w:val="18"/>
          <w:szCs w:val="18"/>
        </w:rPr>
        <w:t xml:space="preserve">, </w:t>
      </w:r>
      <w:proofErr w:type="spellStart"/>
      <w:r w:rsidRPr="00FC4CFE">
        <w:rPr>
          <w:rFonts w:ascii="Times New Roman" w:hAnsi="Times New Roman" w:cs="Times New Roman"/>
          <w:smallCaps/>
          <w:sz w:val="18"/>
          <w:szCs w:val="18"/>
        </w:rPr>
        <w:t>d.l.</w:t>
      </w:r>
      <w:proofErr w:type="spellEnd"/>
      <w:r w:rsidRPr="00FC4CFE">
        <w:rPr>
          <w:rFonts w:ascii="Times New Roman" w:hAnsi="Times New Roman" w:cs="Times New Roman"/>
          <w:smallCaps/>
          <w:sz w:val="18"/>
          <w:szCs w:val="18"/>
        </w:rPr>
        <w:t xml:space="preserve"> </w:t>
      </w:r>
      <w:proofErr w:type="spellStart"/>
      <w:r w:rsidRPr="00FC4CFE">
        <w:rPr>
          <w:rFonts w:ascii="Times New Roman" w:hAnsi="Times New Roman" w:cs="Times New Roman"/>
          <w:smallCaps/>
          <w:sz w:val="18"/>
          <w:szCs w:val="18"/>
        </w:rPr>
        <w:t>chen</w:t>
      </w:r>
      <w:proofErr w:type="spellEnd"/>
      <w:r w:rsidRPr="00FC4CFE">
        <w:rPr>
          <w:rFonts w:ascii="Times New Roman" w:hAnsi="Times New Roman" w:cs="Times New Roman"/>
          <w:sz w:val="18"/>
          <w:szCs w:val="18"/>
        </w:rPr>
        <w:t xml:space="preserve"> </w:t>
      </w:r>
      <w:r w:rsidRPr="00411C78">
        <w:rPr>
          <w:rFonts w:ascii="Times New Roman" w:hAnsi="Times New Roman" w:cs="Times New Roman"/>
          <w:smallCaps/>
          <w:sz w:val="18"/>
          <w:szCs w:val="18"/>
        </w:rPr>
        <w:t>&amp;</w:t>
      </w:r>
      <w:r>
        <w:rPr>
          <w:rFonts w:ascii="Times New Roman" w:hAnsi="Times New Roman" w:cs="Times New Roman"/>
          <w:sz w:val="18"/>
          <w:szCs w:val="18"/>
        </w:rPr>
        <w:t xml:space="preserve"> </w:t>
      </w:r>
      <w:r w:rsidRPr="00FC4CFE">
        <w:rPr>
          <w:rFonts w:ascii="Times New Roman" w:hAnsi="Times New Roman" w:cs="Times New Roman"/>
          <w:smallCaps/>
          <w:sz w:val="18"/>
          <w:szCs w:val="18"/>
        </w:rPr>
        <w:t xml:space="preserve">k. </w:t>
      </w:r>
      <w:proofErr w:type="spellStart"/>
      <w:r w:rsidRPr="00FC4CFE">
        <w:rPr>
          <w:rFonts w:ascii="Times New Roman" w:hAnsi="Times New Roman" w:cs="Times New Roman"/>
          <w:smallCaps/>
          <w:sz w:val="18"/>
          <w:szCs w:val="18"/>
        </w:rPr>
        <w:t>venkataramanan</w:t>
      </w:r>
      <w:proofErr w:type="spellEnd"/>
      <w:r w:rsidRPr="00FC4CFE">
        <w:rPr>
          <w:rFonts w:ascii="Times New Roman" w:hAnsi="Times New Roman" w:cs="Times New Roman"/>
          <w:sz w:val="18"/>
          <w:szCs w:val="18"/>
        </w:rPr>
        <w:t xml:space="preserve">, “Mapping the Geometry of Law Using Natural Language Processing,” </w:t>
      </w:r>
      <w:r w:rsidRPr="00FC4CFE">
        <w:rPr>
          <w:rFonts w:ascii="Times New Roman" w:hAnsi="Times New Roman" w:cs="Times New Roman"/>
          <w:i/>
          <w:sz w:val="18"/>
          <w:szCs w:val="18"/>
        </w:rPr>
        <w:t>European Journal of Empirical Legal Studies</w:t>
      </w:r>
      <w:r w:rsidRPr="00FC4CFE">
        <w:rPr>
          <w:rFonts w:ascii="Times New Roman" w:hAnsi="Times New Roman" w:cs="Times New Roman"/>
          <w:sz w:val="18"/>
          <w:szCs w:val="18"/>
        </w:rPr>
        <w:t xml:space="preserve"> 1(1), 2024, p. 50. The passage continues: “Case-space models give us some intuition into the legal reasoning process. But they have been somewhat limited empirically because it has been infeasible to measure the legal case space.” </w:t>
      </w:r>
      <w:proofErr w:type="spellStart"/>
      <w:r w:rsidRPr="00FC4CFE">
        <w:rPr>
          <w:rFonts w:ascii="Times New Roman" w:hAnsi="Times New Roman" w:cs="Times New Roman"/>
          <w:sz w:val="18"/>
          <w:szCs w:val="18"/>
        </w:rPr>
        <w:t>Bhupatiraju</w:t>
      </w:r>
      <w:proofErr w:type="spellEnd"/>
      <w:r w:rsidRPr="00FC4CFE">
        <w:rPr>
          <w:rFonts w:ascii="Times New Roman" w:hAnsi="Times New Roman" w:cs="Times New Roman"/>
          <w:sz w:val="18"/>
          <w:szCs w:val="18"/>
        </w:rPr>
        <w:t xml:space="preserve"> et al. use Doc2Vec embeddings on US Circuit Court opinions to measure this space; their approach, like the present thesis, translates the spatial metaphor into geometric computation, though their focus remains on judicial </w:t>
      </w:r>
      <w:proofErr w:type="spellStart"/>
      <w:r w:rsidRPr="00FC4CFE">
        <w:rPr>
          <w:rFonts w:ascii="Times New Roman" w:hAnsi="Times New Roman" w:cs="Times New Roman"/>
          <w:sz w:val="18"/>
          <w:szCs w:val="18"/>
        </w:rPr>
        <w:t>behaviour</w:t>
      </w:r>
      <w:proofErr w:type="spellEnd"/>
      <w:r w:rsidRPr="00FC4CFE">
        <w:rPr>
          <w:rFonts w:ascii="Times New Roman" w:hAnsi="Times New Roman" w:cs="Times New Roman"/>
          <w:sz w:val="18"/>
          <w:szCs w:val="18"/>
        </w:rPr>
        <w:t xml:space="preserve"> rather than on the structure of legal meaning itself.</w:t>
      </w:r>
    </w:p>
  </w:footnote>
  <w:footnote w:id="21">
    <w:p w14:paraId="6B7FD3FB"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 xml:space="preserve">Ibid. </w:t>
      </w:r>
      <w:proofErr w:type="spellStart"/>
      <w:r w:rsidRPr="00FD30CD">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w:t>
      </w:r>
      <w:r>
        <w:rPr>
          <w:rFonts w:ascii="Times New Roman" w:hAnsi="Times New Roman" w:cs="Times New Roman"/>
          <w:sz w:val="18"/>
          <w:szCs w:val="18"/>
        </w:rPr>
        <w:t xml:space="preserve">, </w:t>
      </w:r>
      <w:r w:rsidRPr="00FC4CFE">
        <w:rPr>
          <w:rFonts w:ascii="Times New Roman" w:hAnsi="Times New Roman" w:cs="Times New Roman"/>
          <w:sz w:val="18"/>
          <w:szCs w:val="18"/>
        </w:rPr>
        <w:t xml:space="preserve">p. 3, citing </w:t>
      </w:r>
      <w:r w:rsidRPr="00FD30CD">
        <w:rPr>
          <w:rFonts w:ascii="Times New Roman" w:hAnsi="Times New Roman" w:cs="Times New Roman"/>
          <w:smallCaps/>
          <w:sz w:val="18"/>
          <w:szCs w:val="18"/>
        </w:rPr>
        <w:t xml:space="preserve">p. </w:t>
      </w:r>
      <w:proofErr w:type="spellStart"/>
      <w:r w:rsidRPr="00FD30CD">
        <w:rPr>
          <w:rFonts w:ascii="Times New Roman" w:hAnsi="Times New Roman" w:cs="Times New Roman"/>
          <w:smallCaps/>
          <w:sz w:val="18"/>
          <w:szCs w:val="18"/>
        </w:rPr>
        <w:t>humphreys</w:t>
      </w:r>
      <w:proofErr w:type="spellEnd"/>
      <w:r w:rsidRPr="00FC4CFE">
        <w:rPr>
          <w:rFonts w:ascii="Times New Roman" w:hAnsi="Times New Roman" w:cs="Times New Roman"/>
          <w:sz w:val="18"/>
          <w:szCs w:val="18"/>
        </w:rPr>
        <w:t xml:space="preserve">, </w:t>
      </w:r>
      <w:r w:rsidRPr="00FC4CFE">
        <w:rPr>
          <w:rFonts w:ascii="Times New Roman" w:hAnsi="Times New Roman" w:cs="Times New Roman"/>
          <w:i/>
          <w:sz w:val="18"/>
          <w:szCs w:val="18"/>
        </w:rPr>
        <w:t>Extending Ourselves: Computational Science, Empiricism, and Scientific Method</w:t>
      </w:r>
      <w:r w:rsidRPr="00FC4CFE">
        <w:rPr>
          <w:rFonts w:ascii="Times New Roman" w:hAnsi="Times New Roman" w:cs="Times New Roman"/>
          <w:sz w:val="18"/>
          <w:szCs w:val="18"/>
        </w:rPr>
        <w:t>, Oxford University Press, 2004. The concept of “epistemic enhancers,” artifacts that extend natural observational and cognitive abilities, provides philosophical grounding for treating computational tools not merely as conveniences but as instruments that constitute new forms of knowledge.</w:t>
      </w:r>
    </w:p>
  </w:footnote>
  <w:footnote w:id="22">
    <w:p w14:paraId="21F43990" w14:textId="77777777" w:rsidR="005D04E9" w:rsidRPr="00FC4CFE" w:rsidRDefault="005D04E9" w:rsidP="005D04E9">
      <w:pPr>
        <w:pStyle w:val="Testonotaapidipagina"/>
        <w:spacing w:after="0"/>
        <w:jc w:val="both"/>
        <w:rPr>
          <w:rFonts w:ascii="Times New Roman" w:hAnsi="Times New Roman" w:cs="Times New Roman"/>
          <w:sz w:val="18"/>
          <w:szCs w:val="18"/>
        </w:rPr>
      </w:pPr>
      <w:r w:rsidRPr="00FC4CFE">
        <w:rPr>
          <w:rStyle w:val="Rimandonotaapidipagina"/>
          <w:rFonts w:ascii="Times New Roman" w:hAnsi="Times New Roman" w:cs="Times New Roman"/>
          <w:sz w:val="18"/>
          <w:szCs w:val="18"/>
        </w:rPr>
        <w:footnoteRef/>
      </w:r>
      <w:r w:rsidRPr="00FC4CFE">
        <w:rPr>
          <w:rFonts w:ascii="Times New Roman" w:hAnsi="Times New Roman" w:cs="Times New Roman"/>
          <w:sz w:val="18"/>
          <w:szCs w:val="18"/>
        </w:rPr>
        <w:t xml:space="preserve"> </w:t>
      </w:r>
      <w:r>
        <w:rPr>
          <w:rFonts w:ascii="Times New Roman" w:hAnsi="Times New Roman" w:cs="Times New Roman"/>
          <w:sz w:val="18"/>
          <w:szCs w:val="18"/>
        </w:rPr>
        <w:t xml:space="preserve">Ibid. </w:t>
      </w:r>
      <w:proofErr w:type="spellStart"/>
      <w:r w:rsidRPr="00FD30CD">
        <w:rPr>
          <w:rFonts w:ascii="Times New Roman" w:hAnsi="Times New Roman" w:cs="Times New Roman"/>
          <w:smallCaps/>
          <w:sz w:val="18"/>
          <w:szCs w:val="18"/>
        </w:rPr>
        <w:t>lettieri</w:t>
      </w:r>
      <w:proofErr w:type="spellEnd"/>
      <w:r w:rsidRPr="00FC4CFE">
        <w:rPr>
          <w:rFonts w:ascii="Times New Roman" w:hAnsi="Times New Roman" w:cs="Times New Roman"/>
          <w:sz w:val="18"/>
          <w:szCs w:val="18"/>
        </w:rPr>
        <w:t xml:space="preserve"> et al</w:t>
      </w:r>
      <w:r>
        <w:rPr>
          <w:rFonts w:ascii="Times New Roman" w:hAnsi="Times New Roman" w:cs="Times New Roman"/>
          <w:sz w:val="18"/>
          <w:szCs w:val="18"/>
        </w:rPr>
        <w:t xml:space="preserve">., </w:t>
      </w:r>
      <w:r w:rsidRPr="00FC4CFE">
        <w:rPr>
          <w:rFonts w:ascii="Times New Roman" w:hAnsi="Times New Roman" w:cs="Times New Roman"/>
          <w:sz w:val="18"/>
          <w:szCs w:val="18"/>
        </w:rPr>
        <w:t>p. 6: “compared to the scenario above described, it can be said the legal world has accumulated some delay. Beyond still quite isolated experiences, the use of computational and data-driven approaches in legal research is still relatively occasional and, above all, does not reach the level of complexity and sophistication that can be observed in other areas.”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AECEC4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715"/>
    <w:multiLevelType w:val="multilevel"/>
    <w:tmpl w:val="8B6C53C0"/>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11" w15:restartNumberingAfterBreak="0">
    <w:nsid w:val="00A99718"/>
    <w:multiLevelType w:val="multilevel"/>
    <w:tmpl w:val="308E0E64"/>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12" w15:restartNumberingAfterBreak="0">
    <w:nsid w:val="0A997114"/>
    <w:multiLevelType w:val="multilevel"/>
    <w:tmpl w:val="10A4DC46"/>
    <w:lvl w:ilvl="0">
      <w:start w:val="14"/>
      <w:numFmt w:val="lowerLetter"/>
      <w:lvlText w:val="%1."/>
      <w:lvlJc w:val="left"/>
      <w:pPr>
        <w:ind w:left="720" w:hanging="360"/>
      </w:pPr>
    </w:lvl>
    <w:lvl w:ilvl="1">
      <w:start w:val="14"/>
      <w:numFmt w:val="lowerLetter"/>
      <w:lvlText w:val="%2."/>
      <w:lvlJc w:val="left"/>
      <w:pPr>
        <w:ind w:left="1440" w:hanging="360"/>
      </w:pPr>
    </w:lvl>
    <w:lvl w:ilvl="2">
      <w:start w:val="14"/>
      <w:numFmt w:val="lowerLetter"/>
      <w:lvlText w:val="%3."/>
      <w:lvlJc w:val="left"/>
      <w:pPr>
        <w:ind w:left="2160" w:hanging="360"/>
      </w:pPr>
    </w:lvl>
    <w:lvl w:ilvl="3">
      <w:start w:val="14"/>
      <w:numFmt w:val="lowerLetter"/>
      <w:lvlText w:val="%4."/>
      <w:lvlJc w:val="left"/>
      <w:pPr>
        <w:ind w:left="2880" w:hanging="360"/>
      </w:pPr>
    </w:lvl>
    <w:lvl w:ilvl="4">
      <w:start w:val="14"/>
      <w:numFmt w:val="lowerLetter"/>
      <w:lvlText w:val="%5."/>
      <w:lvlJc w:val="left"/>
      <w:pPr>
        <w:ind w:left="3600" w:hanging="360"/>
      </w:pPr>
    </w:lvl>
    <w:lvl w:ilvl="5">
      <w:start w:val="14"/>
      <w:numFmt w:val="lowerLetter"/>
      <w:lvlText w:val="%6."/>
      <w:lvlJc w:val="left"/>
      <w:pPr>
        <w:ind w:left="4320" w:hanging="360"/>
      </w:pPr>
    </w:lvl>
    <w:lvl w:ilvl="6">
      <w:start w:val="14"/>
      <w:numFmt w:val="lowerLetter"/>
      <w:lvlText w:val="%7."/>
      <w:lvlJc w:val="left"/>
      <w:pPr>
        <w:ind w:left="5040" w:hanging="360"/>
      </w:pPr>
    </w:lvl>
    <w:lvl w:ilvl="7">
      <w:start w:val="14"/>
      <w:numFmt w:val="lowerLetter"/>
      <w:lvlText w:val="%8."/>
      <w:lvlJc w:val="left"/>
      <w:pPr>
        <w:ind w:left="5760" w:hanging="360"/>
      </w:pPr>
    </w:lvl>
    <w:lvl w:ilvl="8">
      <w:start w:val="14"/>
      <w:numFmt w:val="lowerLetter"/>
      <w:lvlText w:val="%9."/>
      <w:lvlJc w:val="left"/>
      <w:pPr>
        <w:ind w:left="6480" w:hanging="360"/>
      </w:pPr>
    </w:lvl>
  </w:abstractNum>
  <w:abstractNum w:abstractNumId="13" w15:restartNumberingAfterBreak="0">
    <w:nsid w:val="0A997119"/>
    <w:multiLevelType w:val="multilevel"/>
    <w:tmpl w:val="367A6BC0"/>
    <w:lvl w:ilvl="0">
      <w:start w:val="19"/>
      <w:numFmt w:val="lowerLetter"/>
      <w:lvlText w:val="%1."/>
      <w:lvlJc w:val="left"/>
      <w:pPr>
        <w:ind w:left="720" w:hanging="360"/>
      </w:pPr>
    </w:lvl>
    <w:lvl w:ilvl="1">
      <w:start w:val="19"/>
      <w:numFmt w:val="lowerLetter"/>
      <w:lvlText w:val="%2."/>
      <w:lvlJc w:val="left"/>
      <w:pPr>
        <w:ind w:left="1440" w:hanging="360"/>
      </w:pPr>
    </w:lvl>
    <w:lvl w:ilvl="2">
      <w:start w:val="19"/>
      <w:numFmt w:val="lowerLetter"/>
      <w:lvlText w:val="%3."/>
      <w:lvlJc w:val="left"/>
      <w:pPr>
        <w:ind w:left="2160" w:hanging="360"/>
      </w:pPr>
    </w:lvl>
    <w:lvl w:ilvl="3">
      <w:start w:val="19"/>
      <w:numFmt w:val="lowerLetter"/>
      <w:lvlText w:val="%4."/>
      <w:lvlJc w:val="left"/>
      <w:pPr>
        <w:ind w:left="2880" w:hanging="360"/>
      </w:pPr>
    </w:lvl>
    <w:lvl w:ilvl="4">
      <w:start w:val="19"/>
      <w:numFmt w:val="lowerLetter"/>
      <w:lvlText w:val="%5."/>
      <w:lvlJc w:val="left"/>
      <w:pPr>
        <w:ind w:left="3600" w:hanging="360"/>
      </w:pPr>
    </w:lvl>
    <w:lvl w:ilvl="5">
      <w:start w:val="19"/>
      <w:numFmt w:val="lowerLetter"/>
      <w:lvlText w:val="%6."/>
      <w:lvlJc w:val="left"/>
      <w:pPr>
        <w:ind w:left="4320" w:hanging="360"/>
      </w:pPr>
    </w:lvl>
    <w:lvl w:ilvl="6">
      <w:start w:val="19"/>
      <w:numFmt w:val="lowerLetter"/>
      <w:lvlText w:val="%7."/>
      <w:lvlJc w:val="left"/>
      <w:pPr>
        <w:ind w:left="5040" w:hanging="360"/>
      </w:pPr>
    </w:lvl>
    <w:lvl w:ilvl="7">
      <w:start w:val="19"/>
      <w:numFmt w:val="lowerLetter"/>
      <w:lvlText w:val="%8."/>
      <w:lvlJc w:val="left"/>
      <w:pPr>
        <w:ind w:left="5760" w:hanging="360"/>
      </w:pPr>
    </w:lvl>
    <w:lvl w:ilvl="8">
      <w:start w:val="19"/>
      <w:numFmt w:val="lowerLetter"/>
      <w:lvlText w:val="%9."/>
      <w:lvlJc w:val="left"/>
      <w:pPr>
        <w:ind w:left="6480" w:hanging="360"/>
      </w:pPr>
    </w:lvl>
  </w:abstractNum>
  <w:num w:numId="1" w16cid:durableId="542525355">
    <w:abstractNumId w:val="8"/>
  </w:num>
  <w:num w:numId="2" w16cid:durableId="850141118">
    <w:abstractNumId w:val="6"/>
  </w:num>
  <w:num w:numId="3" w16cid:durableId="1959292102">
    <w:abstractNumId w:val="5"/>
  </w:num>
  <w:num w:numId="4" w16cid:durableId="1937857545">
    <w:abstractNumId w:val="4"/>
  </w:num>
  <w:num w:numId="5" w16cid:durableId="1864780360">
    <w:abstractNumId w:val="7"/>
  </w:num>
  <w:num w:numId="6" w16cid:durableId="1979003">
    <w:abstractNumId w:val="3"/>
  </w:num>
  <w:num w:numId="7" w16cid:durableId="814104337">
    <w:abstractNumId w:val="2"/>
  </w:num>
  <w:num w:numId="8" w16cid:durableId="855389071">
    <w:abstractNumId w:val="1"/>
  </w:num>
  <w:num w:numId="9" w16cid:durableId="2077968600">
    <w:abstractNumId w:val="0"/>
  </w:num>
  <w:num w:numId="10" w16cid:durableId="852456689">
    <w:abstractNumId w:val="9"/>
  </w:num>
  <w:num w:numId="11" w16cid:durableId="1078022115">
    <w:abstractNumId w:val="1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 w16cid:durableId="1667246390">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 w16cid:durableId="461384615">
    <w:abstractNumId w:val="12"/>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4" w16cid:durableId="2002196369">
    <w:abstractNumId w:val="13"/>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4D9"/>
    <w:rsid w:val="00326F90"/>
    <w:rsid w:val="00545AE4"/>
    <w:rsid w:val="005D04E9"/>
    <w:rsid w:val="007746FA"/>
    <w:rsid w:val="008A2C66"/>
    <w:rsid w:val="00AA1D8D"/>
    <w:rsid w:val="00AC6113"/>
    <w:rsid w:val="00B47730"/>
    <w:rsid w:val="00CB0664"/>
    <w:rsid w:val="00D33F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36AB8"/>
  <w15:docId w15:val="{89CE81B1-2498-0A40-AC04-A44F0CE9D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0"/>
    </w:pPr>
    <w:rPr>
      <w:rFonts w:ascii="Times New Roman" w:hAnsi="Times New Roman"/>
      <w:sz w:val="23"/>
    </w:rPr>
  </w:style>
  <w:style w:type="paragraph" w:styleId="Titolo1">
    <w:name w:val="heading 1"/>
    <w:basedOn w:val="Normale"/>
    <w:next w:val="Normale"/>
    <w:link w:val="Titolo1Carattere"/>
    <w:uiPriority w:val="9"/>
    <w:qFormat/>
    <w:rsid w:val="00FC693F"/>
    <w:pPr>
      <w:keepNext/>
      <w:keepLines/>
      <w:spacing w:before="480" w:after="240"/>
      <w:outlineLvl w:val="0"/>
    </w:pPr>
    <w:rPr>
      <w:rFonts w:asciiTheme="majorHAnsi" w:eastAsiaTheme="majorEastAsia" w:hAnsiTheme="majorHAnsi" w:cstheme="majorBidi"/>
      <w:b/>
      <w:bCs/>
      <w:color w:val="4F81BD"/>
      <w:sz w:val="32"/>
      <w:szCs w:val="28"/>
    </w:rPr>
  </w:style>
  <w:style w:type="paragraph" w:styleId="Titolo2">
    <w:name w:val="heading 2"/>
    <w:basedOn w:val="Normale"/>
    <w:next w:val="Normale"/>
    <w:link w:val="Titolo2Carattere"/>
    <w:uiPriority w:val="9"/>
    <w:unhideWhenUsed/>
    <w:qFormat/>
    <w:rsid w:val="00FC693F"/>
    <w:pPr>
      <w:keepNext/>
      <w:keepLines/>
      <w:spacing w:before="240" w:after="120"/>
      <w:outlineLvl w:val="1"/>
    </w:pPr>
    <w:rPr>
      <w:rFonts w:asciiTheme="majorHAnsi" w:eastAsiaTheme="majorEastAsia" w:hAnsiTheme="majorHAnsi" w:cstheme="majorBidi"/>
      <w:b/>
      <w:bCs/>
      <w:color w:val="4F81BD"/>
      <w:szCs w:val="26"/>
    </w:rPr>
  </w:style>
  <w:style w:type="paragraph" w:styleId="Titolo3">
    <w:name w:val="heading 3"/>
    <w:basedOn w:val="Normale"/>
    <w:next w:val="Normale"/>
    <w:link w:val="Titolo3Carattere"/>
    <w:uiPriority w:val="9"/>
    <w:unhideWhenUsed/>
    <w:qFormat/>
    <w:rsid w:val="00FC693F"/>
    <w:pPr>
      <w:keepNext/>
      <w:keepLines/>
      <w:spacing w:before="200" w:after="80"/>
      <w:outlineLvl w:val="2"/>
    </w:pPr>
    <w:rPr>
      <w:rFonts w:asciiTheme="majorHAnsi" w:eastAsiaTheme="majorEastAsia" w:hAnsiTheme="majorHAnsi" w:cstheme="majorBidi"/>
      <w:bCs/>
      <w:i/>
      <w:color w:val="4F81BD"/>
    </w:rPr>
  </w:style>
  <w:style w:type="paragraph" w:styleId="Titolo4">
    <w:name w:val="heading 4"/>
    <w:basedOn w:val="Normale"/>
    <w:next w:val="Normale"/>
    <w:link w:val="Titolo4Carattere"/>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qFormat/>
    <w:pPr>
      <w:spacing w:after="120"/>
    </w:pPr>
    <w:rPr>
      <w:rFonts w:ascii="Times New Roman" w:hAnsi="Times New Roman"/>
      <w:sz w:val="23"/>
    </w:rPr>
  </w:style>
  <w:style w:type="paragraph" w:customStyle="1" w:styleId="Testodelblocco1">
    <w:name w:val="Testo del blocco1"/>
    <w:pPr>
      <w:spacing w:before="120" w:after="120"/>
      <w:ind w:left="850" w:right="850"/>
    </w:pPr>
    <w:rPr>
      <w:rFonts w:ascii="Times New Roman" w:hAnsi="Times New Roman"/>
      <w:i/>
      <w:sz w:val="21"/>
    </w:rPr>
  </w:style>
  <w:style w:type="paragraph" w:customStyle="1" w:styleId="Testonotaapidipagina1">
    <w:name w:val="Testo nota a piè di pagina1"/>
    <w:pPr>
      <w:spacing w:after="40" w:line="240" w:lineRule="auto"/>
    </w:pPr>
    <w:rPr>
      <w:rFonts w:ascii="Times New Roman" w:hAnsi="Times New Roman"/>
      <w:sz w:val="18"/>
    </w:r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estonotaapidipagina">
    <w:name w:val="footnote text"/>
    <w:basedOn w:val="Normale"/>
    <w:link w:val="TestonotaapidipaginaCarattere"/>
    <w:uiPriority w:val="9"/>
    <w:unhideWhenUsed/>
    <w:qFormat/>
    <w:rsid w:val="005D04E9"/>
    <w:pPr>
      <w:spacing w:after="200" w:line="240" w:lineRule="auto"/>
    </w:pPr>
    <w:rPr>
      <w:rFonts w:asciiTheme="minorHAnsi" w:eastAsiaTheme="minorHAnsi" w:hAnsiTheme="minorHAnsi"/>
      <w:sz w:val="24"/>
      <w:szCs w:val="24"/>
    </w:rPr>
  </w:style>
  <w:style w:type="character" w:customStyle="1" w:styleId="TestonotaapidipaginaCarattere">
    <w:name w:val="Testo nota a piè di pagina Carattere"/>
    <w:basedOn w:val="Carpredefinitoparagrafo"/>
    <w:link w:val="Testonotaapidipagina"/>
    <w:uiPriority w:val="9"/>
    <w:rsid w:val="005D04E9"/>
    <w:rPr>
      <w:rFonts w:eastAsiaTheme="minorHAnsi"/>
      <w:sz w:val="24"/>
      <w:szCs w:val="24"/>
    </w:rPr>
  </w:style>
  <w:style w:type="character" w:styleId="Rimandonotaapidipagina">
    <w:name w:val="footnote reference"/>
    <w:basedOn w:val="Carpredefinitoparagrafo"/>
    <w:rsid w:val="005D04E9"/>
    <w:rPr>
      <w:vertAlign w:val="superscript"/>
    </w:rPr>
  </w:style>
  <w:style w:type="paragraph" w:customStyle="1" w:styleId="p1">
    <w:name w:val="p1"/>
    <w:basedOn w:val="Normale"/>
    <w:rsid w:val="005D04E9"/>
    <w:pPr>
      <w:spacing w:line="240" w:lineRule="auto"/>
    </w:pPr>
    <w:rPr>
      <w:rFonts w:ascii="Times" w:eastAsia="Times New Roman" w:hAnsi="Times" w:cs="Times New Roman"/>
      <w:color w:val="000000"/>
      <w:sz w:val="18"/>
      <w:szCs w:val="18"/>
      <w:lang w:val="it-IT" w:eastAsia="it-IT"/>
    </w:rPr>
  </w:style>
  <w:style w:type="character" w:customStyle="1" w:styleId="s2">
    <w:name w:val="s2"/>
    <w:basedOn w:val="Carpredefinitoparagrafo"/>
    <w:rsid w:val="005D04E9"/>
    <w:rPr>
      <w:rFonts w:ascii="Times" w:hAnsi="Times" w:hint="default"/>
      <w:sz w:val="22"/>
      <w:szCs w:val="22"/>
    </w:rPr>
  </w:style>
  <w:style w:type="character" w:customStyle="1" w:styleId="s3">
    <w:name w:val="s3"/>
    <w:basedOn w:val="Carpredefinitoparagrafo"/>
    <w:rsid w:val="005D04E9"/>
    <w:rPr>
      <w:rFonts w:ascii="Times" w:hAnsi="Times" w:hint="default"/>
      <w:sz w:val="18"/>
      <w:szCs w:val="18"/>
    </w:rPr>
  </w:style>
  <w:style w:type="character" w:customStyle="1" w:styleId="s4">
    <w:name w:val="s4"/>
    <w:basedOn w:val="Carpredefinitoparagrafo"/>
    <w:rsid w:val="005D04E9"/>
    <w:rPr>
      <w:rFonts w:ascii="Times" w:hAnsi="Times" w:hint="default"/>
      <w:sz w:val="23"/>
      <w:szCs w:val="23"/>
    </w:rPr>
  </w:style>
  <w:style w:type="character" w:customStyle="1" w:styleId="s5">
    <w:name w:val="s5"/>
    <w:basedOn w:val="Carpredefinitoparagrafo"/>
    <w:rsid w:val="005D04E9"/>
    <w:rPr>
      <w:rFonts w:ascii="Times" w:hAnsi="Times" w:hint="default"/>
      <w:sz w:val="18"/>
      <w:szCs w:val="18"/>
    </w:rPr>
  </w:style>
  <w:style w:type="character" w:customStyle="1" w:styleId="s6">
    <w:name w:val="s6"/>
    <w:basedOn w:val="Carpredefinitoparagrafo"/>
    <w:rsid w:val="005D04E9"/>
    <w:rPr>
      <w:rFonts w:ascii="Times" w:hAnsi="Times" w:hint="default"/>
      <w:sz w:val="24"/>
      <w:szCs w:val="24"/>
    </w:rPr>
  </w:style>
  <w:style w:type="character" w:customStyle="1" w:styleId="s7">
    <w:name w:val="s7"/>
    <w:basedOn w:val="Carpredefinitoparagrafo"/>
    <w:rsid w:val="005D04E9"/>
    <w:rPr>
      <w:rFonts w:ascii="Times" w:hAnsi="Times" w:hint="default"/>
      <w:sz w:val="18"/>
      <w:szCs w:val="18"/>
    </w:rPr>
  </w:style>
  <w:style w:type="character" w:customStyle="1" w:styleId="s8">
    <w:name w:val="s8"/>
    <w:basedOn w:val="Carpredefinitoparagrafo"/>
    <w:rsid w:val="005D04E9"/>
    <w:rPr>
      <w:rFonts w:ascii="Times" w:hAnsi="Times" w:hint="default"/>
      <w:sz w:val="23"/>
      <w:szCs w:val="23"/>
    </w:rPr>
  </w:style>
  <w:style w:type="character" w:customStyle="1" w:styleId="s9">
    <w:name w:val="s9"/>
    <w:basedOn w:val="Carpredefinitoparagrafo"/>
    <w:rsid w:val="005D04E9"/>
    <w:rPr>
      <w:rFonts w:ascii="Times" w:hAnsi="Times" w:hint="default"/>
      <w:sz w:val="18"/>
      <w:szCs w:val="18"/>
    </w:rPr>
  </w:style>
  <w:style w:type="character" w:customStyle="1" w:styleId="s10">
    <w:name w:val="s10"/>
    <w:basedOn w:val="Carpredefinitoparagrafo"/>
    <w:rsid w:val="005D04E9"/>
    <w:rPr>
      <w:rFonts w:ascii="Times" w:hAnsi="Times" w:hint="default"/>
      <w:sz w:val="18"/>
      <w:szCs w:val="18"/>
    </w:rPr>
  </w:style>
  <w:style w:type="character" w:customStyle="1" w:styleId="s11">
    <w:name w:val="s11"/>
    <w:basedOn w:val="Carpredefinitoparagrafo"/>
    <w:rsid w:val="005D04E9"/>
    <w:rPr>
      <w:rFonts w:ascii="Times" w:hAnsi="Times" w:hint="default"/>
      <w:sz w:val="27"/>
      <w:szCs w:val="27"/>
    </w:rPr>
  </w:style>
  <w:style w:type="character" w:customStyle="1" w:styleId="s12">
    <w:name w:val="s12"/>
    <w:basedOn w:val="Carpredefinitoparagrafo"/>
    <w:rsid w:val="005D04E9"/>
    <w:rPr>
      <w:rFonts w:ascii="Times" w:hAnsi="Times" w:hint="default"/>
      <w:sz w:val="28"/>
      <w:szCs w:val="28"/>
    </w:rPr>
  </w:style>
  <w:style w:type="character" w:customStyle="1" w:styleId="s13">
    <w:name w:val="s13"/>
    <w:basedOn w:val="Carpredefinitoparagrafo"/>
    <w:rsid w:val="005D04E9"/>
    <w:rPr>
      <w:rFonts w:ascii="Times" w:hAnsi="Times" w:hint="default"/>
      <w:sz w:val="18"/>
      <w:szCs w:val="18"/>
    </w:rPr>
  </w:style>
  <w:style w:type="character" w:customStyle="1" w:styleId="s14">
    <w:name w:val="s14"/>
    <w:basedOn w:val="Carpredefinitoparagrafo"/>
    <w:rsid w:val="005D04E9"/>
    <w:rPr>
      <w:rFonts w:ascii="Times" w:hAnsi="Times" w:hint="default"/>
      <w:sz w:val="16"/>
      <w:szCs w:val="16"/>
    </w:rPr>
  </w:style>
  <w:style w:type="character" w:customStyle="1" w:styleId="s15">
    <w:name w:val="s15"/>
    <w:basedOn w:val="Carpredefinitoparagrafo"/>
    <w:rsid w:val="005D04E9"/>
    <w:rPr>
      <w:rFonts w:ascii="Times" w:hAnsi="Times" w:hint="default"/>
      <w:sz w:val="29"/>
      <w:szCs w:val="29"/>
    </w:rPr>
  </w:style>
  <w:style w:type="character" w:customStyle="1" w:styleId="s16">
    <w:name w:val="s16"/>
    <w:basedOn w:val="Carpredefinitoparagrafo"/>
    <w:rsid w:val="005D04E9"/>
    <w:rPr>
      <w:rFonts w:ascii="Times" w:hAnsi="Times" w:hint="default"/>
      <w:sz w:val="17"/>
      <w:szCs w:val="17"/>
    </w:rPr>
  </w:style>
  <w:style w:type="character" w:customStyle="1" w:styleId="s17">
    <w:name w:val="s17"/>
    <w:basedOn w:val="Carpredefinitoparagrafo"/>
    <w:rsid w:val="005D04E9"/>
    <w:rPr>
      <w:rFonts w:ascii="Times" w:hAnsi="Times" w:hint="default"/>
      <w:sz w:val="18"/>
      <w:szCs w:val="18"/>
    </w:rPr>
  </w:style>
  <w:style w:type="character" w:customStyle="1" w:styleId="s18">
    <w:name w:val="s18"/>
    <w:basedOn w:val="Carpredefinitoparagrafo"/>
    <w:rsid w:val="005D04E9"/>
    <w:rPr>
      <w:rFonts w:ascii="Times" w:hAnsi="Times" w:hint="default"/>
      <w:sz w:val="16"/>
      <w:szCs w:val="16"/>
    </w:rPr>
  </w:style>
  <w:style w:type="character" w:customStyle="1" w:styleId="s19">
    <w:name w:val="s19"/>
    <w:basedOn w:val="Carpredefinitoparagrafo"/>
    <w:rsid w:val="005D04E9"/>
    <w:rPr>
      <w:rFonts w:ascii="Times" w:hAnsi="Times" w:hint="default"/>
      <w:sz w:val="21"/>
      <w:szCs w:val="21"/>
    </w:rPr>
  </w:style>
  <w:style w:type="character" w:customStyle="1" w:styleId="s20">
    <w:name w:val="s20"/>
    <w:basedOn w:val="Carpredefinitoparagrafo"/>
    <w:rsid w:val="005D04E9"/>
    <w:rPr>
      <w:rFonts w:ascii="Times" w:hAnsi="Times" w:hint="default"/>
      <w:sz w:val="17"/>
      <w:szCs w:val="17"/>
    </w:rPr>
  </w:style>
  <w:style w:type="character" w:customStyle="1" w:styleId="s21">
    <w:name w:val="s21"/>
    <w:basedOn w:val="Carpredefinitoparagrafo"/>
    <w:rsid w:val="005D04E9"/>
    <w:rPr>
      <w:rFonts w:ascii="Times" w:hAnsi="Times"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2451</Words>
  <Characters>13977</Characters>
  <Application>Microsoft Office Word</Application>
  <DocSecurity>0</DocSecurity>
  <Lines>116</Lines>
  <Paragraphs>32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Guglielmo Puzio</cp:lastModifiedBy>
  <cp:revision>4</cp:revision>
  <dcterms:created xsi:type="dcterms:W3CDTF">2026-03-30T12:28:00Z</dcterms:created>
  <dcterms:modified xsi:type="dcterms:W3CDTF">2026-03-31T16:42:00Z</dcterms:modified>
</cp:coreProperties>
</file>